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5A798" w14:textId="77777777" w:rsidR="00A56E54" w:rsidRDefault="00A56E54"/>
    <w:p w14:paraId="7E9B5E30" w14:textId="77777777" w:rsidR="00A56E54" w:rsidRDefault="00A56E54"/>
    <w:p w14:paraId="29794DD3" w14:textId="77777777" w:rsidR="00A56E54" w:rsidRDefault="00A56E54"/>
    <w:p w14:paraId="2DAB7131" w14:textId="77777777" w:rsidR="00A56E54" w:rsidRDefault="00A56E54"/>
    <w:p w14:paraId="252240F7" w14:textId="77777777" w:rsidR="00A56E54" w:rsidRDefault="00847B77">
      <w:pPr>
        <w:jc w:val="center"/>
      </w:pPr>
      <w:r>
        <w:rPr>
          <w:b/>
          <w:color w:val="1A73E8"/>
          <w:sz w:val="84"/>
        </w:rPr>
        <w:t>GIFT360</w:t>
      </w:r>
    </w:p>
    <w:p w14:paraId="2E23073E" w14:textId="77777777" w:rsidR="00A56E54" w:rsidRDefault="00847B77">
      <w:pPr>
        <w:jc w:val="center"/>
      </w:pPr>
      <w:r>
        <w:rPr>
          <w:color w:val="34A853"/>
          <w:sz w:val="56"/>
        </w:rPr>
        <w:t>Admin Dashboard</w:t>
      </w:r>
    </w:p>
    <w:p w14:paraId="10D9A241" w14:textId="77777777" w:rsidR="00A56E54" w:rsidRDefault="00847B77">
      <w:pPr>
        <w:jc w:val="center"/>
      </w:pPr>
      <w:r>
        <w:rPr>
          <w:color w:val="5F6368"/>
          <w:sz w:val="32"/>
        </w:rPr>
        <w:t>Product Requirements Document</w:t>
      </w:r>
    </w:p>
    <w:p w14:paraId="08324B18" w14:textId="77777777" w:rsidR="00A56E54" w:rsidRDefault="00A56E54"/>
    <w:p w14:paraId="0C778308" w14:textId="11AA6BF5" w:rsidR="00A56E54" w:rsidRDefault="00E95696">
      <w:pPr>
        <w:jc w:val="center"/>
      </w:pPr>
      <w:r>
        <w:rPr>
          <w:i/>
          <w:color w:val="1A73E8"/>
          <w:sz w:val="28"/>
        </w:rPr>
        <w:t>admin.gift360.io</w:t>
      </w:r>
    </w:p>
    <w:p w14:paraId="5FEA7CEE" w14:textId="77777777" w:rsidR="00A56E54" w:rsidRDefault="00A56E54"/>
    <w:p w14:paraId="41C7AB0D" w14:textId="77777777" w:rsidR="00A56E54" w:rsidRDefault="00847B77">
      <w:pPr>
        <w:jc w:val="center"/>
      </w:pPr>
      <w:r>
        <w:rPr>
          <w:color w:val="999999"/>
          <w:sz w:val="20"/>
        </w:rPr>
        <w:t>Version 1.0  |  August 2026  |  Confidential</w:t>
      </w:r>
    </w:p>
    <w:p w14:paraId="23F9DD7A" w14:textId="77777777" w:rsidR="00A56E54" w:rsidRDefault="00847B77">
      <w:r>
        <w:br w:type="page"/>
      </w:r>
    </w:p>
    <w:p w14:paraId="43B25D4C" w14:textId="77777777" w:rsidR="00A56E54" w:rsidRDefault="00847B77">
      <w:pPr>
        <w:pStyle w:val="Heading1"/>
      </w:pPr>
      <w:r>
        <w:rPr>
          <w:color w:val="1A73E8"/>
        </w:rPr>
        <w:lastRenderedPageBreak/>
        <w:t>Table of Contents</w:t>
      </w:r>
    </w:p>
    <w:p w14:paraId="2CB20D7E" w14:textId="77777777" w:rsidR="00A56E54" w:rsidRDefault="00847B77">
      <w:pPr>
        <w:spacing w:before="40" w:after="40"/>
      </w:pPr>
      <w:r>
        <w:t>1. What is Gift360 Admin Dashboard?</w:t>
      </w:r>
    </w:p>
    <w:p w14:paraId="45BC6F4B" w14:textId="77777777" w:rsidR="00A56E54" w:rsidRDefault="00847B77">
      <w:pPr>
        <w:spacing w:before="40" w:after="40"/>
      </w:pPr>
      <w:r>
        <w:t>2. Who Uses This Dashboard?</w:t>
      </w:r>
    </w:p>
    <w:p w14:paraId="690665E3" w14:textId="77777777" w:rsidR="00A56E54" w:rsidRDefault="00847B77">
      <w:pPr>
        <w:spacing w:before="40" w:after="40"/>
      </w:pPr>
      <w:r>
        <w:t>3. Dashboard Overview — Home Screen</w:t>
      </w:r>
    </w:p>
    <w:p w14:paraId="357FA6E8" w14:textId="77777777" w:rsidR="00A56E54" w:rsidRDefault="00847B77">
      <w:pPr>
        <w:spacing w:before="40" w:after="40"/>
      </w:pPr>
      <w:r>
        <w:t>4. Orders — Search, Filter &amp; Detail</w:t>
      </w:r>
    </w:p>
    <w:p w14:paraId="7D32EC44" w14:textId="77777777" w:rsidR="00A56E54" w:rsidRDefault="00847B77">
      <w:pPr>
        <w:spacing w:before="40" w:after="40"/>
      </w:pPr>
      <w:r>
        <w:t>5. Customers — Lookup &amp; Journey</w:t>
      </w:r>
    </w:p>
    <w:p w14:paraId="259EF2AD" w14:textId="77777777" w:rsidR="00A56E54" w:rsidRDefault="00847B77">
      <w:pPr>
        <w:spacing w:before="40" w:after="40"/>
      </w:pPr>
      <w:r>
        <w:t>6. Vouchers — Status &amp; Retry</w:t>
      </w:r>
    </w:p>
    <w:p w14:paraId="5DD0A7FE" w14:textId="77777777" w:rsidR="00A56E54" w:rsidRDefault="00847B77">
      <w:pPr>
        <w:spacing w:before="40" w:after="40"/>
      </w:pPr>
      <w:r>
        <w:t>7. SuperCoins — Trend &amp; Monitoring</w:t>
      </w:r>
    </w:p>
    <w:p w14:paraId="28C9B09D" w14:textId="77777777" w:rsidR="00A56E54" w:rsidRDefault="00847B77">
      <w:pPr>
        <w:spacing w:before="40" w:after="40"/>
      </w:pPr>
      <w:r>
        <w:t>8. Wallet — Balance &amp; Transactions</w:t>
      </w:r>
    </w:p>
    <w:p w14:paraId="5C893BBE" w14:textId="77777777" w:rsidR="00A56E54" w:rsidRDefault="00847B77">
      <w:pPr>
        <w:spacing w:before="40" w:after="40"/>
      </w:pPr>
      <w:r>
        <w:t>9. Reports — Brands, Geography &amp; Errors</w:t>
      </w:r>
    </w:p>
    <w:p w14:paraId="17C5D785" w14:textId="77777777" w:rsidR="00A56E54" w:rsidRDefault="00847B77">
      <w:pPr>
        <w:spacing w:before="40" w:after="40"/>
      </w:pPr>
      <w:r>
        <w:t>10. Voucher Health — Cart Abandonment</w:t>
      </w:r>
    </w:p>
    <w:p w14:paraId="1BE9C796" w14:textId="77777777" w:rsidR="00A56E54" w:rsidRDefault="00847B77">
      <w:pPr>
        <w:spacing w:before="40" w:after="40"/>
      </w:pPr>
      <w:r>
        <w:t>11. Configuration — Wallet &amp; SuperCoin Rates</w:t>
      </w:r>
    </w:p>
    <w:p w14:paraId="729A76CB" w14:textId="77777777" w:rsidR="00A56E54" w:rsidRDefault="00847B77">
      <w:pPr>
        <w:spacing w:before="40" w:after="40"/>
      </w:pPr>
      <w:r>
        <w:t>12. Exception Center — Investigation</w:t>
      </w:r>
    </w:p>
    <w:p w14:paraId="2ACC3785" w14:textId="77777777" w:rsidR="00A56E54" w:rsidRDefault="00847B77">
      <w:pPr>
        <w:spacing w:before="40" w:after="40"/>
      </w:pPr>
      <w:r>
        <w:t>13. Audit Trail — Who Did What</w:t>
      </w:r>
    </w:p>
    <w:p w14:paraId="777AA0D6" w14:textId="77777777" w:rsidR="00A56E54" w:rsidRDefault="00847B77">
      <w:pPr>
        <w:spacing w:before="40" w:after="40"/>
      </w:pPr>
      <w:r>
        <w:t>14. Data Available — Complete Reference</w:t>
      </w:r>
    </w:p>
    <w:p w14:paraId="3679226F" w14:textId="77777777" w:rsidR="00A56E54" w:rsidRDefault="00847B77">
      <w:pPr>
        <w:spacing w:before="40" w:after="40"/>
      </w:pPr>
      <w:r>
        <w:t>15. Implementation Status</w:t>
      </w:r>
    </w:p>
    <w:p w14:paraId="602ADD5B" w14:textId="77777777" w:rsidR="00A56E54" w:rsidRDefault="00847B77">
      <w:r>
        <w:br w:type="page"/>
      </w:r>
    </w:p>
    <w:p w14:paraId="677ACE83" w14:textId="77777777" w:rsidR="00A56E54" w:rsidRDefault="00847B77">
      <w:pPr>
        <w:pStyle w:val="Heading1"/>
      </w:pPr>
      <w:r>
        <w:rPr>
          <w:color w:val="1A73E8"/>
        </w:rPr>
        <w:lastRenderedPageBreak/>
        <w:t>1. What is Gift360 Admin Dashboard?</w:t>
      </w:r>
    </w:p>
    <w:p w14:paraId="6D516B5A" w14:textId="77777777" w:rsidR="00A56E54" w:rsidRDefault="00847B77">
      <w:r>
        <w:t>Gift360 Admin Dashboard is a standalone web application that replaces the need to write manual SQL queries for routine operational questions.</w:t>
      </w:r>
    </w:p>
    <w:p w14:paraId="67904DE2" w14:textId="77777777" w:rsidR="00A56E54" w:rsidRDefault="00A56E54">
      <w:pPr>
        <w:spacing w:before="80" w:after="80"/>
      </w:pPr>
    </w:p>
    <w:p w14:paraId="2608D06A" w14:textId="77777777" w:rsidR="00A56E54" w:rsidRDefault="00847B77">
      <w:r>
        <w:rPr>
          <w:b/>
        </w:rPr>
        <w:t>Before this dashboard:</w:t>
      </w:r>
    </w:p>
    <w:p w14:paraId="3B3028E8" w14:textId="77777777" w:rsidR="00A56E54" w:rsidRDefault="00847B77">
      <w:pPr>
        <w:pStyle w:val="ListBullet"/>
      </w:pPr>
      <w:r>
        <w:t>Operations team writes SQL queries to find orders</w:t>
      </w:r>
    </w:p>
    <w:p w14:paraId="419E212D" w14:textId="77777777" w:rsidR="00A56E54" w:rsidRDefault="00847B77">
      <w:pPr>
        <w:pStyle w:val="ListBullet"/>
      </w:pPr>
      <w:r>
        <w:t>Support team asks engineering to investigate voucher failures</w:t>
      </w:r>
    </w:p>
    <w:p w14:paraId="6A6B8D78" w14:textId="77777777" w:rsidR="00A56E54" w:rsidRDefault="00847B77">
      <w:pPr>
        <w:pStyle w:val="ListBullet"/>
      </w:pPr>
      <w:r>
        <w:t>Finance team requests manual reports for reconciliation</w:t>
      </w:r>
    </w:p>
    <w:p w14:paraId="3B1F116E" w14:textId="77777777" w:rsidR="00A56E54" w:rsidRDefault="00847B77">
      <w:pPr>
        <w:pStyle w:val="ListBullet"/>
      </w:pPr>
      <w:r>
        <w:t>No visibility into SuperCoin flows, wallet activity, or cart abandonment</w:t>
      </w:r>
    </w:p>
    <w:p w14:paraId="31EC84D3" w14:textId="77777777" w:rsidR="00A56E54" w:rsidRDefault="00A56E54">
      <w:pPr>
        <w:spacing w:before="80" w:after="80"/>
      </w:pPr>
    </w:p>
    <w:p w14:paraId="59B060A7" w14:textId="77777777" w:rsidR="00A56E54" w:rsidRDefault="00847B77">
      <w:r>
        <w:rPr>
          <w:b/>
        </w:rPr>
        <w:t>After this dashboard:</w:t>
      </w:r>
    </w:p>
    <w:p w14:paraId="5E78C3E1" w14:textId="77777777" w:rsidR="00A56E54" w:rsidRDefault="00847B77">
      <w:pPr>
        <w:pStyle w:val="ListBullet"/>
      </w:pPr>
      <w:r>
        <w:t>Self-service order search with filters — no SQL needed</w:t>
      </w:r>
    </w:p>
    <w:p w14:paraId="59FF6714" w14:textId="77777777" w:rsidR="00A56E54" w:rsidRDefault="00847B77">
      <w:pPr>
        <w:pStyle w:val="ListBullet"/>
      </w:pPr>
      <w:r>
        <w:t>Real-time voucher health monitoring with one-click retry</w:t>
      </w:r>
    </w:p>
    <w:p w14:paraId="36224A06" w14:textId="77777777" w:rsidR="00A56E54" w:rsidRDefault="00847B77">
      <w:pPr>
        <w:pStyle w:val="ListBullet"/>
      </w:pPr>
      <w:r>
        <w:t>Customer investigation in seconds, not hours</w:t>
      </w:r>
    </w:p>
    <w:p w14:paraId="5C7EA743" w14:textId="77777777" w:rsidR="00A56E54" w:rsidRDefault="00847B77">
      <w:pPr>
        <w:pStyle w:val="ListBullet"/>
      </w:pPr>
      <w:r>
        <w:t>Exportable reports for finance and leadership</w:t>
      </w:r>
    </w:p>
    <w:p w14:paraId="01E3A271" w14:textId="77777777" w:rsidR="00A56E54" w:rsidRDefault="00A56E54">
      <w:pPr>
        <w:spacing w:before="80" w:after="80"/>
      </w:pPr>
    </w:p>
    <w:p w14:paraId="14DB6826" w14:textId="77777777" w:rsidR="00A56E54" w:rsidRDefault="00847B77">
      <w:pPr>
        <w:jc w:val="center"/>
      </w:pPr>
      <w:r>
        <w:rPr>
          <w:b/>
          <w:color w:val="1A73E8"/>
        </w:rPr>
        <w:t>KEY PRINCIPLE: An authorized operator should be able to open the dashboard,</w:t>
      </w:r>
    </w:p>
    <w:p w14:paraId="40373BE5" w14:textId="77777777" w:rsidR="00A56E54" w:rsidRDefault="00847B77">
      <w:pPr>
        <w:jc w:val="center"/>
      </w:pPr>
      <w:r>
        <w:rPr>
          <w:b/>
          <w:color w:val="1A73E8"/>
        </w:rPr>
        <w:t>select Orders, choose a date range, apply filters, inspect details and export a report</w:t>
      </w:r>
    </w:p>
    <w:p w14:paraId="2201929D" w14:textId="77777777" w:rsidR="00A56E54" w:rsidRDefault="00847B77">
      <w:pPr>
        <w:jc w:val="center"/>
      </w:pPr>
      <w:r>
        <w:rPr>
          <w:b/>
          <w:color w:val="34A853"/>
        </w:rPr>
        <w:t>— without writing SQL.</w:t>
      </w:r>
    </w:p>
    <w:p w14:paraId="31626362" w14:textId="77777777" w:rsidR="00A56E54" w:rsidRDefault="00847B77">
      <w:r>
        <w:br w:type="page"/>
      </w:r>
    </w:p>
    <w:p w14:paraId="268B71FB" w14:textId="77777777" w:rsidR="00A56E54" w:rsidRDefault="00847B77">
      <w:pPr>
        <w:pStyle w:val="Heading1"/>
      </w:pPr>
      <w:r>
        <w:rPr>
          <w:color w:val="1A73E8"/>
        </w:rPr>
        <w:lastRenderedPageBreak/>
        <w:t>2. Who Uses This Dashboard?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56E54" w14:paraId="184343D0" w14:textId="77777777">
        <w:trPr>
          <w:jc w:val="center"/>
        </w:trPr>
        <w:tc>
          <w:tcPr>
            <w:tcW w:w="3135" w:type="dxa"/>
            <w:shd w:val="clear" w:color="auto" w:fill="1A73E8"/>
          </w:tcPr>
          <w:p w14:paraId="4EA079AF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3135" w:type="dxa"/>
            <w:shd w:val="clear" w:color="auto" w:fill="1A73E8"/>
          </w:tcPr>
          <w:p w14:paraId="7D68FDB2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What They Do</w:t>
            </w:r>
          </w:p>
        </w:tc>
        <w:tc>
          <w:tcPr>
            <w:tcW w:w="3135" w:type="dxa"/>
            <w:shd w:val="clear" w:color="auto" w:fill="1A73E8"/>
          </w:tcPr>
          <w:p w14:paraId="3FD98EAC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Access Level</w:t>
            </w:r>
          </w:p>
        </w:tc>
      </w:tr>
      <w:tr w:rsidR="00A56E54" w14:paraId="5F067BE1" w14:textId="77777777">
        <w:trPr>
          <w:jc w:val="center"/>
        </w:trPr>
        <w:tc>
          <w:tcPr>
            <w:tcW w:w="3135" w:type="dxa"/>
          </w:tcPr>
          <w:p w14:paraId="678D488B" w14:textId="77777777" w:rsidR="00A56E54" w:rsidRDefault="00847B77">
            <w:r>
              <w:rPr>
                <w:sz w:val="20"/>
              </w:rPr>
              <w:t>Super Admin</w:t>
            </w:r>
          </w:p>
        </w:tc>
        <w:tc>
          <w:tcPr>
            <w:tcW w:w="3135" w:type="dxa"/>
          </w:tcPr>
          <w:p w14:paraId="3224EF5D" w14:textId="77777777" w:rsidR="00A56E54" w:rsidRDefault="00847B77">
            <w:r>
              <w:rPr>
                <w:sz w:val="20"/>
              </w:rPr>
              <w:t>Full system access, configuration, critical actions</w:t>
            </w:r>
          </w:p>
        </w:tc>
        <w:tc>
          <w:tcPr>
            <w:tcW w:w="3135" w:type="dxa"/>
          </w:tcPr>
          <w:p w14:paraId="4DFF87B8" w14:textId="77777777" w:rsidR="00A56E54" w:rsidRDefault="00847B77">
            <w:r>
              <w:rPr>
                <w:sz w:val="20"/>
              </w:rPr>
              <w:t>Everything</w:t>
            </w:r>
          </w:p>
        </w:tc>
      </w:tr>
      <w:tr w:rsidR="00A56E54" w14:paraId="77528A3B" w14:textId="77777777">
        <w:trPr>
          <w:jc w:val="center"/>
        </w:trPr>
        <w:tc>
          <w:tcPr>
            <w:tcW w:w="3135" w:type="dxa"/>
          </w:tcPr>
          <w:p w14:paraId="16CB3F02" w14:textId="77777777" w:rsidR="00A56E54" w:rsidRDefault="00847B77">
            <w:r>
              <w:rPr>
                <w:sz w:val="20"/>
              </w:rPr>
              <w:t>Operations Admin</w:t>
            </w:r>
          </w:p>
        </w:tc>
        <w:tc>
          <w:tcPr>
            <w:tcW w:w="3135" w:type="dxa"/>
          </w:tcPr>
          <w:p w14:paraId="0E3CE228" w14:textId="77777777" w:rsidR="00A56E54" w:rsidRDefault="00847B77">
            <w:r>
              <w:rPr>
                <w:sz w:val="20"/>
              </w:rPr>
              <w:t>Orders, customers, vouchers, reports</w:t>
            </w:r>
          </w:p>
        </w:tc>
        <w:tc>
          <w:tcPr>
            <w:tcW w:w="3135" w:type="dxa"/>
          </w:tcPr>
          <w:p w14:paraId="50BCD55F" w14:textId="77777777" w:rsidR="00A56E54" w:rsidRDefault="00847B77">
            <w:r>
              <w:rPr>
                <w:sz w:val="20"/>
              </w:rPr>
              <w:t>Most features</w:t>
            </w:r>
          </w:p>
        </w:tc>
      </w:tr>
      <w:tr w:rsidR="00A56E54" w14:paraId="23CDC9F2" w14:textId="77777777">
        <w:trPr>
          <w:jc w:val="center"/>
        </w:trPr>
        <w:tc>
          <w:tcPr>
            <w:tcW w:w="3135" w:type="dxa"/>
          </w:tcPr>
          <w:p w14:paraId="348DE8C7" w14:textId="77777777" w:rsidR="00A56E54" w:rsidRDefault="00847B77">
            <w:r>
              <w:rPr>
                <w:sz w:val="20"/>
              </w:rPr>
              <w:t>Finance</w:t>
            </w:r>
          </w:p>
        </w:tc>
        <w:tc>
          <w:tcPr>
            <w:tcW w:w="3135" w:type="dxa"/>
          </w:tcPr>
          <w:p w14:paraId="4327F123" w14:textId="77777777" w:rsidR="00A56E54" w:rsidRDefault="00847B77">
            <w:r>
              <w:rPr>
                <w:sz w:val="20"/>
              </w:rPr>
              <w:t>Transactions, payments, refunds, financial reports</w:t>
            </w:r>
          </w:p>
        </w:tc>
        <w:tc>
          <w:tcPr>
            <w:tcW w:w="3135" w:type="dxa"/>
          </w:tcPr>
          <w:p w14:paraId="6E5A9332" w14:textId="77777777" w:rsidR="00A56E54" w:rsidRDefault="00847B77">
            <w:r>
              <w:rPr>
                <w:sz w:val="20"/>
              </w:rPr>
              <w:t>Financial data</w:t>
            </w:r>
          </w:p>
        </w:tc>
      </w:tr>
      <w:tr w:rsidR="00A56E54" w14:paraId="66CDC997" w14:textId="77777777">
        <w:trPr>
          <w:jc w:val="center"/>
        </w:trPr>
        <w:tc>
          <w:tcPr>
            <w:tcW w:w="3135" w:type="dxa"/>
          </w:tcPr>
          <w:p w14:paraId="28C9083B" w14:textId="77777777" w:rsidR="00A56E54" w:rsidRDefault="00847B77">
            <w:r>
              <w:rPr>
                <w:sz w:val="20"/>
              </w:rPr>
              <w:t>Support</w:t>
            </w:r>
          </w:p>
        </w:tc>
        <w:tc>
          <w:tcPr>
            <w:tcW w:w="3135" w:type="dxa"/>
          </w:tcPr>
          <w:p w14:paraId="434D8591" w14:textId="77777777" w:rsidR="00A56E54" w:rsidRDefault="00847B77">
            <w:r>
              <w:rPr>
                <w:sz w:val="20"/>
              </w:rPr>
              <w:t>Customer/order investigation, limited actions</w:t>
            </w:r>
          </w:p>
        </w:tc>
        <w:tc>
          <w:tcPr>
            <w:tcW w:w="3135" w:type="dxa"/>
          </w:tcPr>
          <w:p w14:paraId="1009E61E" w14:textId="77777777" w:rsidR="00A56E54" w:rsidRDefault="00847B77">
            <w:r>
              <w:rPr>
                <w:sz w:val="20"/>
              </w:rPr>
              <w:t>Read + limited write</w:t>
            </w:r>
          </w:p>
        </w:tc>
      </w:tr>
      <w:tr w:rsidR="00A56E54" w14:paraId="41FC7776" w14:textId="77777777">
        <w:trPr>
          <w:jc w:val="center"/>
        </w:trPr>
        <w:tc>
          <w:tcPr>
            <w:tcW w:w="3135" w:type="dxa"/>
          </w:tcPr>
          <w:p w14:paraId="7FBB84A3" w14:textId="77777777" w:rsidR="00A56E54" w:rsidRDefault="00847B77">
            <w:r>
              <w:rPr>
                <w:sz w:val="20"/>
              </w:rPr>
              <w:t>Read Only</w:t>
            </w:r>
          </w:p>
        </w:tc>
        <w:tc>
          <w:tcPr>
            <w:tcW w:w="3135" w:type="dxa"/>
          </w:tcPr>
          <w:p w14:paraId="57DC58CD" w14:textId="77777777" w:rsidR="00A56E54" w:rsidRDefault="00847B77">
            <w:r>
              <w:rPr>
                <w:sz w:val="20"/>
              </w:rPr>
              <w:t>Dashboard, search, reports</w:t>
            </w:r>
          </w:p>
        </w:tc>
        <w:tc>
          <w:tcPr>
            <w:tcW w:w="3135" w:type="dxa"/>
          </w:tcPr>
          <w:p w14:paraId="3B47866B" w14:textId="77777777" w:rsidR="00A56E54" w:rsidRDefault="00847B77">
            <w:r>
              <w:rPr>
                <w:sz w:val="20"/>
              </w:rPr>
              <w:t>No changes allowed</w:t>
            </w:r>
          </w:p>
        </w:tc>
      </w:tr>
    </w:tbl>
    <w:p w14:paraId="0D7FB360" w14:textId="77777777" w:rsidR="00A56E54" w:rsidRDefault="00847B77">
      <w:r>
        <w:br w:type="page"/>
      </w:r>
    </w:p>
    <w:p w14:paraId="7711249E" w14:textId="77777777" w:rsidR="00A56E54" w:rsidRDefault="00847B77">
      <w:pPr>
        <w:pStyle w:val="Heading1"/>
      </w:pPr>
      <w:r>
        <w:rPr>
          <w:color w:val="1A73E8"/>
        </w:rPr>
        <w:lastRenderedPageBreak/>
        <w:t>3. Dashboard Overview — Home Screen</w:t>
      </w:r>
    </w:p>
    <w:p w14:paraId="67B6AAD2" w14:textId="77777777" w:rsidR="00A56E54" w:rsidRDefault="00847B77">
      <w:r>
        <w:t>The first screen an operator sees. Shows the health of the entire Gift360 platform at a glance.</w:t>
      </w:r>
    </w:p>
    <w:p w14:paraId="65C42A01" w14:textId="77777777" w:rsidR="00A56E54" w:rsidRDefault="00A56E54">
      <w:pPr>
        <w:spacing w:before="80" w:after="80"/>
      </w:pPr>
    </w:p>
    <w:p w14:paraId="318C61E6" w14:textId="77777777" w:rsidR="00A56E54" w:rsidRDefault="00847B77">
      <w:pPr>
        <w:pStyle w:val="Heading2"/>
      </w:pPr>
      <w:r>
        <w:rPr>
          <w:color w:val="34A853"/>
        </w:rPr>
        <w:t>What You See on the Home Screen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56E54" w14:paraId="36BD243D" w14:textId="77777777">
        <w:trPr>
          <w:jc w:val="center"/>
        </w:trPr>
        <w:tc>
          <w:tcPr>
            <w:tcW w:w="3135" w:type="dxa"/>
            <w:shd w:val="clear" w:color="auto" w:fill="34A853"/>
          </w:tcPr>
          <w:p w14:paraId="71947FDB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w="3135" w:type="dxa"/>
            <w:shd w:val="clear" w:color="auto" w:fill="34A853"/>
          </w:tcPr>
          <w:p w14:paraId="68F9E373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Data Shown</w:t>
            </w:r>
          </w:p>
        </w:tc>
        <w:tc>
          <w:tcPr>
            <w:tcW w:w="3135" w:type="dxa"/>
            <w:shd w:val="clear" w:color="auto" w:fill="34A853"/>
          </w:tcPr>
          <w:p w14:paraId="5597AC63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 w:rsidR="00A56E54" w14:paraId="00AFFB9D" w14:textId="77777777">
        <w:trPr>
          <w:jc w:val="center"/>
        </w:trPr>
        <w:tc>
          <w:tcPr>
            <w:tcW w:w="3135" w:type="dxa"/>
          </w:tcPr>
          <w:p w14:paraId="1123FC93" w14:textId="77777777" w:rsidR="00A56E54" w:rsidRDefault="00847B77">
            <w:r>
              <w:rPr>
                <w:sz w:val="20"/>
              </w:rPr>
              <w:t>Total Orders</w:t>
            </w:r>
          </w:p>
        </w:tc>
        <w:tc>
          <w:tcPr>
            <w:tcW w:w="3135" w:type="dxa"/>
          </w:tcPr>
          <w:p w14:paraId="2C9D40A9" w14:textId="77777777" w:rsidR="00A56E54" w:rsidRDefault="00847B77">
            <w:r>
              <w:rPr>
                <w:sz w:val="20"/>
              </w:rPr>
              <w:t>Count of all orders in selected period</w:t>
            </w:r>
          </w:p>
        </w:tc>
        <w:tc>
          <w:tcPr>
            <w:tcW w:w="3135" w:type="dxa"/>
          </w:tcPr>
          <w:p w14:paraId="27C66225" w14:textId="77777777" w:rsidR="00A56E54" w:rsidRDefault="00847B77">
            <w:r>
              <w:rPr>
                <w:sz w:val="20"/>
              </w:rPr>
              <w:t>Overall business volume</w:t>
            </w:r>
          </w:p>
        </w:tc>
      </w:tr>
      <w:tr w:rsidR="00A56E54" w14:paraId="09AB237C" w14:textId="77777777">
        <w:trPr>
          <w:jc w:val="center"/>
        </w:trPr>
        <w:tc>
          <w:tcPr>
            <w:tcW w:w="3135" w:type="dxa"/>
          </w:tcPr>
          <w:p w14:paraId="7A546529" w14:textId="77777777" w:rsidR="00A56E54" w:rsidRDefault="00847B77">
            <w:r>
              <w:rPr>
                <w:sz w:val="20"/>
              </w:rPr>
              <w:t>Paid Orders</w:t>
            </w:r>
          </w:p>
        </w:tc>
        <w:tc>
          <w:tcPr>
            <w:tcW w:w="3135" w:type="dxa"/>
          </w:tcPr>
          <w:p w14:paraId="12B9DFC4" w14:textId="77777777" w:rsidR="00A56E54" w:rsidRDefault="00847B77">
            <w:r>
              <w:rPr>
                <w:sz w:val="20"/>
              </w:rPr>
              <w:t>Orders where payment succeeded</w:t>
            </w:r>
          </w:p>
        </w:tc>
        <w:tc>
          <w:tcPr>
            <w:tcW w:w="3135" w:type="dxa"/>
          </w:tcPr>
          <w:p w14:paraId="7FCA299B" w14:textId="77777777" w:rsidR="00A56E54" w:rsidRDefault="00847B77">
            <w:r>
              <w:rPr>
                <w:sz w:val="20"/>
              </w:rPr>
              <w:t>Actual revenue driver</w:t>
            </w:r>
          </w:p>
        </w:tc>
      </w:tr>
      <w:tr w:rsidR="00A56E54" w14:paraId="37E35434" w14:textId="77777777">
        <w:trPr>
          <w:jc w:val="center"/>
        </w:trPr>
        <w:tc>
          <w:tcPr>
            <w:tcW w:w="3135" w:type="dxa"/>
          </w:tcPr>
          <w:p w14:paraId="057D0F69" w14:textId="77777777" w:rsidR="00A56E54" w:rsidRDefault="00847B77">
            <w:r>
              <w:rPr>
                <w:sz w:val="20"/>
              </w:rPr>
              <w:t>Total Revenue</w:t>
            </w:r>
          </w:p>
        </w:tc>
        <w:tc>
          <w:tcPr>
            <w:tcW w:w="3135" w:type="dxa"/>
          </w:tcPr>
          <w:p w14:paraId="29C4EDF0" w14:textId="77777777" w:rsidR="00A56E54" w:rsidRDefault="00847B77">
            <w:r>
              <w:rPr>
                <w:sz w:val="20"/>
              </w:rPr>
              <w:t>Sum of paid order amounts</w:t>
            </w:r>
          </w:p>
        </w:tc>
        <w:tc>
          <w:tcPr>
            <w:tcW w:w="3135" w:type="dxa"/>
          </w:tcPr>
          <w:p w14:paraId="02E8CBE9" w14:textId="77777777" w:rsidR="00A56E54" w:rsidRDefault="00847B77">
            <w:r>
              <w:rPr>
                <w:sz w:val="20"/>
              </w:rPr>
              <w:t>Business performance</w:t>
            </w:r>
          </w:p>
        </w:tc>
      </w:tr>
      <w:tr w:rsidR="00A56E54" w14:paraId="0077AD89" w14:textId="77777777">
        <w:trPr>
          <w:jc w:val="center"/>
        </w:trPr>
        <w:tc>
          <w:tcPr>
            <w:tcW w:w="3135" w:type="dxa"/>
          </w:tcPr>
          <w:p w14:paraId="27222F54" w14:textId="77777777" w:rsidR="00A56E54" w:rsidRDefault="00847B77">
            <w:r>
              <w:rPr>
                <w:sz w:val="20"/>
              </w:rPr>
              <w:t>Unique Customers</w:t>
            </w:r>
          </w:p>
        </w:tc>
        <w:tc>
          <w:tcPr>
            <w:tcW w:w="3135" w:type="dxa"/>
          </w:tcPr>
          <w:p w14:paraId="657E6B3A" w14:textId="77777777" w:rsidR="00A56E54" w:rsidRDefault="00847B77">
            <w:r>
              <w:rPr>
                <w:sz w:val="20"/>
              </w:rPr>
              <w:t>Distinct customers who ordered</w:t>
            </w:r>
          </w:p>
        </w:tc>
        <w:tc>
          <w:tcPr>
            <w:tcW w:w="3135" w:type="dxa"/>
          </w:tcPr>
          <w:p w14:paraId="3DE47560" w14:textId="77777777" w:rsidR="00A56E54" w:rsidRDefault="00847B77">
            <w:r>
              <w:rPr>
                <w:sz w:val="20"/>
              </w:rPr>
              <w:t>Customer reach</w:t>
            </w:r>
          </w:p>
        </w:tc>
      </w:tr>
      <w:tr w:rsidR="00A56E54" w14:paraId="53CE568B" w14:textId="77777777">
        <w:trPr>
          <w:jc w:val="center"/>
        </w:trPr>
        <w:tc>
          <w:tcPr>
            <w:tcW w:w="3135" w:type="dxa"/>
          </w:tcPr>
          <w:p w14:paraId="0A490317" w14:textId="77777777" w:rsidR="00A56E54" w:rsidRDefault="00847B77">
            <w:r>
              <w:rPr>
                <w:sz w:val="20"/>
              </w:rPr>
              <w:t>Vouchers Generated</w:t>
            </w:r>
          </w:p>
        </w:tc>
        <w:tc>
          <w:tcPr>
            <w:tcW w:w="3135" w:type="dxa"/>
          </w:tcPr>
          <w:p w14:paraId="2E08442D" w14:textId="77777777" w:rsidR="00A56E54" w:rsidRDefault="00847B77">
            <w:r>
              <w:rPr>
                <w:sz w:val="20"/>
              </w:rPr>
              <w:t>Successful voucher deliveries</w:t>
            </w:r>
          </w:p>
        </w:tc>
        <w:tc>
          <w:tcPr>
            <w:tcW w:w="3135" w:type="dxa"/>
          </w:tcPr>
          <w:p w14:paraId="0E2C47E2" w14:textId="77777777" w:rsidR="00A56E54" w:rsidRDefault="00847B77">
            <w:r>
              <w:rPr>
                <w:sz w:val="20"/>
              </w:rPr>
              <w:t>Product health</w:t>
            </w:r>
          </w:p>
        </w:tc>
      </w:tr>
      <w:tr w:rsidR="00A56E54" w14:paraId="02D68161" w14:textId="77777777">
        <w:trPr>
          <w:jc w:val="center"/>
        </w:trPr>
        <w:tc>
          <w:tcPr>
            <w:tcW w:w="3135" w:type="dxa"/>
          </w:tcPr>
          <w:p w14:paraId="2DDB05DA" w14:textId="77777777" w:rsidR="00A56E54" w:rsidRDefault="00847B77">
            <w:r>
              <w:rPr>
                <w:sz w:val="20"/>
              </w:rPr>
              <w:t>Vouchers Failed</w:t>
            </w:r>
          </w:p>
        </w:tc>
        <w:tc>
          <w:tcPr>
            <w:tcW w:w="3135" w:type="dxa"/>
          </w:tcPr>
          <w:p w14:paraId="467C34D7" w14:textId="77777777" w:rsidR="00A56E54" w:rsidRDefault="00847B77">
            <w:r>
              <w:rPr>
                <w:sz w:val="20"/>
              </w:rPr>
              <w:t>Orders paid but voucher not delivered</w:t>
            </w:r>
          </w:p>
        </w:tc>
        <w:tc>
          <w:tcPr>
            <w:tcW w:w="3135" w:type="dxa"/>
          </w:tcPr>
          <w:p w14:paraId="2604023C" w14:textId="77777777" w:rsidR="00A56E54" w:rsidRDefault="00847B77">
            <w:r>
              <w:rPr>
                <w:sz w:val="20"/>
              </w:rPr>
              <w:t>Needs immediate attention</w:t>
            </w:r>
          </w:p>
        </w:tc>
      </w:tr>
      <w:tr w:rsidR="00A56E54" w14:paraId="791892DD" w14:textId="77777777">
        <w:trPr>
          <w:jc w:val="center"/>
        </w:trPr>
        <w:tc>
          <w:tcPr>
            <w:tcW w:w="3135" w:type="dxa"/>
          </w:tcPr>
          <w:p w14:paraId="7A2E27F2" w14:textId="77777777" w:rsidR="00A56E54" w:rsidRDefault="00847B77">
            <w:r>
              <w:rPr>
                <w:sz w:val="20"/>
              </w:rPr>
              <w:t>Vouchers Scratched</w:t>
            </w:r>
          </w:p>
        </w:tc>
        <w:tc>
          <w:tcPr>
            <w:tcW w:w="3135" w:type="dxa"/>
          </w:tcPr>
          <w:p w14:paraId="57BF7A95" w14:textId="77777777" w:rsidR="00A56E54" w:rsidRDefault="00847B77">
            <w:r>
              <w:rPr>
                <w:sz w:val="20"/>
              </w:rPr>
              <w:t>Vouchers revealed by customers</w:t>
            </w:r>
          </w:p>
        </w:tc>
        <w:tc>
          <w:tcPr>
            <w:tcW w:w="3135" w:type="dxa"/>
          </w:tcPr>
          <w:p w14:paraId="67CE86DC" w14:textId="77777777" w:rsidR="00A56E54" w:rsidRDefault="00847B77">
            <w:r>
              <w:rPr>
                <w:sz w:val="20"/>
              </w:rPr>
              <w:t>Engagement metric</w:t>
            </w:r>
          </w:p>
        </w:tc>
      </w:tr>
      <w:tr w:rsidR="00A56E54" w14:paraId="031902E3" w14:textId="77777777">
        <w:trPr>
          <w:jc w:val="center"/>
        </w:trPr>
        <w:tc>
          <w:tcPr>
            <w:tcW w:w="3135" w:type="dxa"/>
          </w:tcPr>
          <w:p w14:paraId="3EC72C89" w14:textId="77777777" w:rsidR="00A56E54" w:rsidRDefault="00847B77">
            <w:r>
              <w:rPr>
                <w:sz w:val="20"/>
              </w:rPr>
              <w:t>Vouchers Gifted</w:t>
            </w:r>
          </w:p>
        </w:tc>
        <w:tc>
          <w:tcPr>
            <w:tcW w:w="3135" w:type="dxa"/>
          </w:tcPr>
          <w:p w14:paraId="7A044E2C" w14:textId="77777777" w:rsidR="00A56E54" w:rsidRDefault="00847B77">
            <w:r>
              <w:rPr>
                <w:sz w:val="20"/>
              </w:rPr>
              <w:t>Vouchers sent to someone else</w:t>
            </w:r>
          </w:p>
        </w:tc>
        <w:tc>
          <w:tcPr>
            <w:tcW w:w="3135" w:type="dxa"/>
          </w:tcPr>
          <w:p w14:paraId="1237D5FD" w14:textId="77777777" w:rsidR="00A56E54" w:rsidRDefault="00847B77">
            <w:r>
              <w:rPr>
                <w:sz w:val="20"/>
              </w:rPr>
              <w:t>Gifting adoption</w:t>
            </w:r>
          </w:p>
        </w:tc>
      </w:tr>
      <w:tr w:rsidR="00A56E54" w14:paraId="0D1AC4F6" w14:textId="77777777">
        <w:trPr>
          <w:jc w:val="center"/>
        </w:trPr>
        <w:tc>
          <w:tcPr>
            <w:tcW w:w="3135" w:type="dxa"/>
          </w:tcPr>
          <w:p w14:paraId="719065E0" w14:textId="77777777" w:rsidR="00A56E54" w:rsidRDefault="00847B77">
            <w:r>
              <w:rPr>
                <w:sz w:val="20"/>
              </w:rPr>
              <w:t>SuperCoins Earned</w:t>
            </w:r>
          </w:p>
        </w:tc>
        <w:tc>
          <w:tcPr>
            <w:tcW w:w="3135" w:type="dxa"/>
          </w:tcPr>
          <w:p w14:paraId="4BA1310C" w14:textId="77777777" w:rsidR="00A56E54" w:rsidRDefault="00847B77">
            <w:r>
              <w:rPr>
                <w:sz w:val="20"/>
              </w:rPr>
              <w:t>Total SuperCoins earned by customers</w:t>
            </w:r>
          </w:p>
        </w:tc>
        <w:tc>
          <w:tcPr>
            <w:tcW w:w="3135" w:type="dxa"/>
          </w:tcPr>
          <w:p w14:paraId="01E36EB5" w14:textId="77777777" w:rsidR="00A56E54" w:rsidRDefault="00847B77">
            <w:r>
              <w:rPr>
                <w:sz w:val="20"/>
              </w:rPr>
              <w:t>Loyalty program health</w:t>
            </w:r>
          </w:p>
        </w:tc>
      </w:tr>
      <w:tr w:rsidR="00A56E54" w14:paraId="1DE07C15" w14:textId="77777777">
        <w:trPr>
          <w:jc w:val="center"/>
        </w:trPr>
        <w:tc>
          <w:tcPr>
            <w:tcW w:w="3135" w:type="dxa"/>
          </w:tcPr>
          <w:p w14:paraId="5702D57A" w14:textId="77777777" w:rsidR="00A56E54" w:rsidRDefault="00847B77">
            <w:r>
              <w:rPr>
                <w:sz w:val="20"/>
              </w:rPr>
              <w:t>SuperCoins Burnt</w:t>
            </w:r>
          </w:p>
        </w:tc>
        <w:tc>
          <w:tcPr>
            <w:tcW w:w="3135" w:type="dxa"/>
          </w:tcPr>
          <w:p w14:paraId="22C49E6D" w14:textId="77777777" w:rsidR="00A56E54" w:rsidRDefault="00847B77">
            <w:r>
              <w:rPr>
                <w:sz w:val="20"/>
              </w:rPr>
              <w:t>SuperCoins redeemed for orders</w:t>
            </w:r>
          </w:p>
        </w:tc>
        <w:tc>
          <w:tcPr>
            <w:tcW w:w="3135" w:type="dxa"/>
          </w:tcPr>
          <w:p w14:paraId="6BFE827A" w14:textId="77777777" w:rsidR="00A56E54" w:rsidRDefault="00847B77">
            <w:r>
              <w:rPr>
                <w:sz w:val="20"/>
              </w:rPr>
              <w:t>Loyalty utilization</w:t>
            </w:r>
          </w:p>
        </w:tc>
      </w:tr>
      <w:tr w:rsidR="00A56E54" w14:paraId="4626BEA4" w14:textId="77777777">
        <w:trPr>
          <w:jc w:val="center"/>
        </w:trPr>
        <w:tc>
          <w:tcPr>
            <w:tcW w:w="3135" w:type="dxa"/>
          </w:tcPr>
          <w:p w14:paraId="4804EB8C" w14:textId="77777777" w:rsidR="00A56E54" w:rsidRDefault="00847B77">
            <w:r>
              <w:rPr>
                <w:sz w:val="20"/>
              </w:rPr>
              <w:t>SuperCoins Refunded</w:t>
            </w:r>
          </w:p>
        </w:tc>
        <w:tc>
          <w:tcPr>
            <w:tcW w:w="3135" w:type="dxa"/>
          </w:tcPr>
          <w:p w14:paraId="7FCD435B" w14:textId="77777777" w:rsidR="00A56E54" w:rsidRDefault="00847B77">
            <w:r>
              <w:rPr>
                <w:sz w:val="20"/>
              </w:rPr>
              <w:t>SuperCoins returned to customers</w:t>
            </w:r>
          </w:p>
        </w:tc>
        <w:tc>
          <w:tcPr>
            <w:tcW w:w="3135" w:type="dxa"/>
          </w:tcPr>
          <w:p w14:paraId="009DF0AD" w14:textId="77777777" w:rsidR="00A56E54" w:rsidRDefault="00847B77">
            <w:r>
              <w:rPr>
                <w:sz w:val="20"/>
              </w:rPr>
              <w:t>Refund impact</w:t>
            </w:r>
          </w:p>
        </w:tc>
      </w:tr>
      <w:tr w:rsidR="00A56E54" w14:paraId="4B8485B9" w14:textId="77777777">
        <w:trPr>
          <w:jc w:val="center"/>
        </w:trPr>
        <w:tc>
          <w:tcPr>
            <w:tcW w:w="3135" w:type="dxa"/>
          </w:tcPr>
          <w:p w14:paraId="576C7058" w14:textId="77777777" w:rsidR="00A56E54" w:rsidRDefault="00847B77">
            <w:r>
              <w:rPr>
                <w:sz w:val="20"/>
              </w:rPr>
              <w:t>Wallet Redemptions</w:t>
            </w:r>
          </w:p>
        </w:tc>
        <w:tc>
          <w:tcPr>
            <w:tcW w:w="3135" w:type="dxa"/>
          </w:tcPr>
          <w:p w14:paraId="761ED24E" w14:textId="77777777" w:rsidR="00A56E54" w:rsidRDefault="00847B77">
            <w:r>
              <w:rPr>
                <w:sz w:val="20"/>
              </w:rPr>
              <w:t>Total wallet amount used in orders</w:t>
            </w:r>
          </w:p>
        </w:tc>
        <w:tc>
          <w:tcPr>
            <w:tcW w:w="3135" w:type="dxa"/>
          </w:tcPr>
          <w:p w14:paraId="17770196" w14:textId="77777777" w:rsidR="00A56E54" w:rsidRDefault="00847B77">
            <w:r>
              <w:rPr>
                <w:sz w:val="20"/>
              </w:rPr>
              <w:t>Wallet adoption</w:t>
            </w:r>
          </w:p>
        </w:tc>
      </w:tr>
    </w:tbl>
    <w:p w14:paraId="360AE6D2" w14:textId="77777777" w:rsidR="00A56E54" w:rsidRDefault="00A56E54">
      <w:pPr>
        <w:spacing w:before="80" w:after="80"/>
      </w:pPr>
    </w:p>
    <w:p w14:paraId="5B45CD3F" w14:textId="77777777" w:rsidR="00A56E54" w:rsidRDefault="00847B77">
      <w:r>
        <w:rPr>
          <w:b/>
        </w:rPr>
        <w:t xml:space="preserve">Date Range Selector: </w:t>
      </w:r>
      <w:r>
        <w:t>Today | Yesterday | Last 7 Days | Last 10 Days | Last 30 Days | Custom Range</w:t>
      </w:r>
    </w:p>
    <w:p w14:paraId="1FDFC441" w14:textId="77777777" w:rsidR="00A56E54" w:rsidRDefault="00847B77">
      <w:r>
        <w:br w:type="page"/>
      </w:r>
    </w:p>
    <w:p w14:paraId="6678A756" w14:textId="77777777" w:rsidR="00A56E54" w:rsidRDefault="00847B77">
      <w:pPr>
        <w:pStyle w:val="Heading1"/>
      </w:pPr>
      <w:r>
        <w:rPr>
          <w:color w:val="1A73E8"/>
        </w:rPr>
        <w:lastRenderedPageBreak/>
        <w:t>4. Orders — Search, Filter &amp; Detail</w:t>
      </w:r>
    </w:p>
    <w:p w14:paraId="3DB87126" w14:textId="77777777" w:rsidR="00A56E54" w:rsidRDefault="00847B77">
      <w:r>
        <w:t>The primary replacement for manual SQL-based order investigation.</w:t>
      </w:r>
    </w:p>
    <w:p w14:paraId="67D98FA6" w14:textId="77777777" w:rsidR="00A56E54" w:rsidRDefault="00A56E54">
      <w:pPr>
        <w:spacing w:before="80" w:after="80"/>
      </w:pPr>
    </w:p>
    <w:p w14:paraId="2068D322" w14:textId="77777777" w:rsidR="00A56E54" w:rsidRDefault="00847B77">
      <w:pPr>
        <w:pStyle w:val="Heading2"/>
      </w:pPr>
      <w:r>
        <w:rPr>
          <w:color w:val="34A853"/>
        </w:rPr>
        <w:t>Order List — What Data Is Shown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56E54" w14:paraId="031E14FD" w14:textId="77777777">
        <w:trPr>
          <w:jc w:val="center"/>
        </w:trPr>
        <w:tc>
          <w:tcPr>
            <w:tcW w:w="3135" w:type="dxa"/>
            <w:shd w:val="clear" w:color="auto" w:fill="1A73E8"/>
          </w:tcPr>
          <w:p w14:paraId="7078948B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135" w:type="dxa"/>
            <w:shd w:val="clear" w:color="auto" w:fill="1A73E8"/>
          </w:tcPr>
          <w:p w14:paraId="5CE7867D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3135" w:type="dxa"/>
            <w:shd w:val="clear" w:color="auto" w:fill="1A73E8"/>
          </w:tcPr>
          <w:p w14:paraId="391F5C20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 w:rsidR="00A56E54" w14:paraId="1241747E" w14:textId="77777777">
        <w:trPr>
          <w:jc w:val="center"/>
        </w:trPr>
        <w:tc>
          <w:tcPr>
            <w:tcW w:w="3135" w:type="dxa"/>
          </w:tcPr>
          <w:p w14:paraId="3417EDD3" w14:textId="77777777" w:rsidR="00A56E54" w:rsidRDefault="00847B77">
            <w:r>
              <w:rPr>
                <w:sz w:val="20"/>
              </w:rPr>
              <w:t>Order Number</w:t>
            </w:r>
          </w:p>
        </w:tc>
        <w:tc>
          <w:tcPr>
            <w:tcW w:w="3135" w:type="dxa"/>
          </w:tcPr>
          <w:p w14:paraId="150B8F2D" w14:textId="77777777" w:rsidR="00A56E54" w:rsidRDefault="00847B77">
            <w:r>
              <w:rPr>
                <w:sz w:val="20"/>
              </w:rPr>
              <w:t>Unique order reference</w:t>
            </w:r>
          </w:p>
        </w:tc>
        <w:tc>
          <w:tcPr>
            <w:tcW w:w="3135" w:type="dxa"/>
          </w:tcPr>
          <w:p w14:paraId="77805B74" w14:textId="77777777" w:rsidR="00A56E54" w:rsidRDefault="00847B77">
            <w:r>
              <w:rPr>
                <w:sz w:val="20"/>
              </w:rPr>
              <w:t>ORD-20260827-ABC123</w:t>
            </w:r>
          </w:p>
        </w:tc>
      </w:tr>
      <w:tr w:rsidR="00A56E54" w14:paraId="0D0BE53F" w14:textId="77777777">
        <w:trPr>
          <w:jc w:val="center"/>
        </w:trPr>
        <w:tc>
          <w:tcPr>
            <w:tcW w:w="3135" w:type="dxa"/>
          </w:tcPr>
          <w:p w14:paraId="741EC948" w14:textId="77777777" w:rsidR="00A56E54" w:rsidRDefault="00847B77">
            <w:r>
              <w:rPr>
                <w:sz w:val="20"/>
              </w:rPr>
              <w:t>Customer Name</w:t>
            </w:r>
          </w:p>
        </w:tc>
        <w:tc>
          <w:tcPr>
            <w:tcW w:w="3135" w:type="dxa"/>
          </w:tcPr>
          <w:p w14:paraId="5C1CC23F" w14:textId="77777777" w:rsidR="00A56E54" w:rsidRDefault="00847B77">
            <w:r>
              <w:rPr>
                <w:sz w:val="20"/>
              </w:rPr>
              <w:t>Buyer's name</w:t>
            </w:r>
          </w:p>
        </w:tc>
        <w:tc>
          <w:tcPr>
            <w:tcW w:w="3135" w:type="dxa"/>
          </w:tcPr>
          <w:p w14:paraId="5654C4BA" w14:textId="77777777" w:rsidR="00A56E54" w:rsidRDefault="00847B77">
            <w:r>
              <w:rPr>
                <w:sz w:val="20"/>
              </w:rPr>
              <w:t>Rahul Sharma</w:t>
            </w:r>
          </w:p>
        </w:tc>
      </w:tr>
      <w:tr w:rsidR="00A56E54" w14:paraId="7ABAAD32" w14:textId="77777777">
        <w:trPr>
          <w:jc w:val="center"/>
        </w:trPr>
        <w:tc>
          <w:tcPr>
            <w:tcW w:w="3135" w:type="dxa"/>
          </w:tcPr>
          <w:p w14:paraId="1C6654EA" w14:textId="77777777" w:rsidR="00A56E54" w:rsidRDefault="00847B77">
            <w:r>
              <w:rPr>
                <w:sz w:val="20"/>
              </w:rPr>
              <w:t>Customer Email</w:t>
            </w:r>
          </w:p>
        </w:tc>
        <w:tc>
          <w:tcPr>
            <w:tcW w:w="3135" w:type="dxa"/>
          </w:tcPr>
          <w:p w14:paraId="1CD4633C" w14:textId="77777777" w:rsidR="00A56E54" w:rsidRDefault="00847B77">
            <w:r>
              <w:rPr>
                <w:sz w:val="20"/>
              </w:rPr>
              <w:t>Buyer's email</w:t>
            </w:r>
          </w:p>
        </w:tc>
        <w:tc>
          <w:tcPr>
            <w:tcW w:w="3135" w:type="dxa"/>
          </w:tcPr>
          <w:p w14:paraId="1AEFC08D" w14:textId="77777777" w:rsidR="00A56E54" w:rsidRDefault="00847B77">
            <w:r>
              <w:rPr>
                <w:sz w:val="20"/>
              </w:rPr>
              <w:t>rahul@email.com</w:t>
            </w:r>
          </w:p>
        </w:tc>
      </w:tr>
      <w:tr w:rsidR="00A56E54" w14:paraId="02153D64" w14:textId="77777777">
        <w:trPr>
          <w:jc w:val="center"/>
        </w:trPr>
        <w:tc>
          <w:tcPr>
            <w:tcW w:w="3135" w:type="dxa"/>
          </w:tcPr>
          <w:p w14:paraId="66935E68" w14:textId="77777777" w:rsidR="00A56E54" w:rsidRDefault="00847B77">
            <w:r>
              <w:rPr>
                <w:sz w:val="20"/>
              </w:rPr>
              <w:t>Order Amount</w:t>
            </w:r>
          </w:p>
        </w:tc>
        <w:tc>
          <w:tcPr>
            <w:tcW w:w="3135" w:type="dxa"/>
          </w:tcPr>
          <w:p w14:paraId="3E99B6BD" w14:textId="77777777" w:rsidR="00A56E54" w:rsidRDefault="00847B77">
            <w:r>
              <w:rPr>
                <w:sz w:val="20"/>
              </w:rPr>
              <w:t>Total order value in INR</w:t>
            </w:r>
          </w:p>
        </w:tc>
        <w:tc>
          <w:tcPr>
            <w:tcW w:w="3135" w:type="dxa"/>
          </w:tcPr>
          <w:p w14:paraId="2A044D46" w14:textId="77777777" w:rsidR="00A56E54" w:rsidRDefault="00847B77">
            <w:r>
              <w:rPr>
                <w:sz w:val="20"/>
              </w:rPr>
              <w:t>₹</w:t>
            </w:r>
            <w:r>
              <w:rPr>
                <w:sz w:val="20"/>
              </w:rPr>
              <w:t>2,500.00</w:t>
            </w:r>
          </w:p>
        </w:tc>
      </w:tr>
      <w:tr w:rsidR="00A56E54" w14:paraId="0744B555" w14:textId="77777777">
        <w:trPr>
          <w:jc w:val="center"/>
        </w:trPr>
        <w:tc>
          <w:tcPr>
            <w:tcW w:w="3135" w:type="dxa"/>
          </w:tcPr>
          <w:p w14:paraId="03E0D955" w14:textId="77777777" w:rsidR="00A56E54" w:rsidRDefault="00847B77">
            <w:r>
              <w:rPr>
                <w:sz w:val="20"/>
              </w:rPr>
              <w:t>Order Status</w:t>
            </w:r>
          </w:p>
        </w:tc>
        <w:tc>
          <w:tcPr>
            <w:tcW w:w="3135" w:type="dxa"/>
          </w:tcPr>
          <w:p w14:paraId="63FE479A" w14:textId="77777777" w:rsidR="00A56E54" w:rsidRDefault="00847B77">
            <w:r>
              <w:rPr>
                <w:sz w:val="20"/>
              </w:rPr>
              <w:t>PENDING / PAID / FAILED / CANCELLED</w:t>
            </w:r>
          </w:p>
        </w:tc>
        <w:tc>
          <w:tcPr>
            <w:tcW w:w="3135" w:type="dxa"/>
          </w:tcPr>
          <w:p w14:paraId="2D0DD8D9" w14:textId="77777777" w:rsidR="00A56E54" w:rsidRDefault="00847B77">
            <w:r>
              <w:rPr>
                <w:sz w:val="20"/>
              </w:rPr>
              <w:t>PAID</w:t>
            </w:r>
          </w:p>
        </w:tc>
      </w:tr>
      <w:tr w:rsidR="00A56E54" w14:paraId="07D065EC" w14:textId="77777777">
        <w:trPr>
          <w:jc w:val="center"/>
        </w:trPr>
        <w:tc>
          <w:tcPr>
            <w:tcW w:w="3135" w:type="dxa"/>
          </w:tcPr>
          <w:p w14:paraId="71ED2FB4" w14:textId="77777777" w:rsidR="00A56E54" w:rsidRDefault="00847B77">
            <w:r>
              <w:rPr>
                <w:sz w:val="20"/>
              </w:rPr>
              <w:t>Payment Status</w:t>
            </w:r>
          </w:p>
        </w:tc>
        <w:tc>
          <w:tcPr>
            <w:tcW w:w="3135" w:type="dxa"/>
          </w:tcPr>
          <w:p w14:paraId="334C0494" w14:textId="77777777" w:rsidR="00A56E54" w:rsidRDefault="00847B77">
            <w:r>
              <w:rPr>
                <w:sz w:val="20"/>
              </w:rPr>
              <w:t>Success / Pending / Failed</w:t>
            </w:r>
          </w:p>
        </w:tc>
        <w:tc>
          <w:tcPr>
            <w:tcW w:w="3135" w:type="dxa"/>
          </w:tcPr>
          <w:p w14:paraId="065862BB" w14:textId="77777777" w:rsidR="00A56E54" w:rsidRDefault="00847B77">
            <w:r>
              <w:rPr>
                <w:sz w:val="20"/>
              </w:rPr>
              <w:t>Success</w:t>
            </w:r>
          </w:p>
        </w:tc>
      </w:tr>
      <w:tr w:rsidR="00A56E54" w14:paraId="31C772A3" w14:textId="77777777">
        <w:trPr>
          <w:jc w:val="center"/>
        </w:trPr>
        <w:tc>
          <w:tcPr>
            <w:tcW w:w="3135" w:type="dxa"/>
          </w:tcPr>
          <w:p w14:paraId="60E2B4DF" w14:textId="77777777" w:rsidR="00A56E54" w:rsidRDefault="00847B77">
            <w:r>
              <w:rPr>
                <w:sz w:val="20"/>
              </w:rPr>
              <w:t>Payment Gateway</w:t>
            </w:r>
          </w:p>
        </w:tc>
        <w:tc>
          <w:tcPr>
            <w:tcW w:w="3135" w:type="dxa"/>
          </w:tcPr>
          <w:p w14:paraId="7441BA4E" w14:textId="77777777" w:rsidR="00A56E54" w:rsidRDefault="00847B77">
            <w:r>
              <w:rPr>
                <w:sz w:val="20"/>
              </w:rPr>
              <w:t>Easebuzz / SabbPe</w:t>
            </w:r>
          </w:p>
        </w:tc>
        <w:tc>
          <w:tcPr>
            <w:tcW w:w="3135" w:type="dxa"/>
          </w:tcPr>
          <w:p w14:paraId="189546BD" w14:textId="77777777" w:rsidR="00A56E54" w:rsidRDefault="00847B77">
            <w:r>
              <w:rPr>
                <w:sz w:val="20"/>
              </w:rPr>
              <w:t>Easebuzz</w:t>
            </w:r>
          </w:p>
        </w:tc>
      </w:tr>
      <w:tr w:rsidR="00A56E54" w14:paraId="5D3360E4" w14:textId="77777777">
        <w:trPr>
          <w:jc w:val="center"/>
        </w:trPr>
        <w:tc>
          <w:tcPr>
            <w:tcW w:w="3135" w:type="dxa"/>
          </w:tcPr>
          <w:p w14:paraId="4B85B6F9" w14:textId="77777777" w:rsidR="00A56E54" w:rsidRDefault="00847B77">
            <w:r>
              <w:rPr>
                <w:sz w:val="20"/>
              </w:rPr>
              <w:t>Payment Mode</w:t>
            </w:r>
          </w:p>
        </w:tc>
        <w:tc>
          <w:tcPr>
            <w:tcW w:w="3135" w:type="dxa"/>
          </w:tcPr>
          <w:p w14:paraId="63C94D8A" w14:textId="77777777" w:rsidR="00A56E54" w:rsidRDefault="00847B77">
            <w:r>
              <w:rPr>
                <w:sz w:val="20"/>
              </w:rPr>
              <w:t>UPI / Card / Netbanking</w:t>
            </w:r>
          </w:p>
        </w:tc>
        <w:tc>
          <w:tcPr>
            <w:tcW w:w="3135" w:type="dxa"/>
          </w:tcPr>
          <w:p w14:paraId="3CB0943B" w14:textId="77777777" w:rsidR="00A56E54" w:rsidRDefault="00847B77">
            <w:r>
              <w:rPr>
                <w:sz w:val="20"/>
              </w:rPr>
              <w:t>UPI</w:t>
            </w:r>
          </w:p>
        </w:tc>
      </w:tr>
      <w:tr w:rsidR="00A56E54" w14:paraId="3C61627B" w14:textId="77777777">
        <w:trPr>
          <w:jc w:val="center"/>
        </w:trPr>
        <w:tc>
          <w:tcPr>
            <w:tcW w:w="3135" w:type="dxa"/>
          </w:tcPr>
          <w:p w14:paraId="1718F348" w14:textId="77777777" w:rsidR="00A56E54" w:rsidRDefault="00847B77">
            <w:r>
              <w:rPr>
                <w:sz w:val="20"/>
              </w:rPr>
              <w:t>Order Type</w:t>
            </w:r>
          </w:p>
        </w:tc>
        <w:tc>
          <w:tcPr>
            <w:tcW w:w="3135" w:type="dxa"/>
          </w:tcPr>
          <w:p w14:paraId="3339CC93" w14:textId="77777777" w:rsidR="00A56E54" w:rsidRDefault="00847B77">
            <w:r>
              <w:rPr>
                <w:sz w:val="20"/>
              </w:rPr>
              <w:t>Normal PG / SuperCoin</w:t>
            </w:r>
          </w:p>
        </w:tc>
        <w:tc>
          <w:tcPr>
            <w:tcW w:w="3135" w:type="dxa"/>
          </w:tcPr>
          <w:p w14:paraId="4B69FED1" w14:textId="77777777" w:rsidR="00A56E54" w:rsidRDefault="00847B77">
            <w:r>
              <w:rPr>
                <w:sz w:val="20"/>
              </w:rPr>
              <w:t>Normal PG</w:t>
            </w:r>
          </w:p>
        </w:tc>
      </w:tr>
      <w:tr w:rsidR="00A56E54" w14:paraId="52FF4C4F" w14:textId="77777777">
        <w:trPr>
          <w:jc w:val="center"/>
        </w:trPr>
        <w:tc>
          <w:tcPr>
            <w:tcW w:w="3135" w:type="dxa"/>
          </w:tcPr>
          <w:p w14:paraId="7F0BD841" w14:textId="77777777" w:rsidR="00A56E54" w:rsidRDefault="00847B77">
            <w:r>
              <w:rPr>
                <w:sz w:val="20"/>
              </w:rPr>
              <w:t>Wallet Used</w:t>
            </w:r>
          </w:p>
        </w:tc>
        <w:tc>
          <w:tcPr>
            <w:tcW w:w="3135" w:type="dxa"/>
          </w:tcPr>
          <w:p w14:paraId="04743213" w14:textId="77777777" w:rsidR="00A56E54" w:rsidRDefault="00847B77">
            <w:r>
              <w:rPr>
                <w:sz w:val="20"/>
              </w:rPr>
              <w:t>Yes / No</w:t>
            </w:r>
          </w:p>
        </w:tc>
        <w:tc>
          <w:tcPr>
            <w:tcW w:w="3135" w:type="dxa"/>
          </w:tcPr>
          <w:p w14:paraId="78B1AB23" w14:textId="77777777" w:rsidR="00A56E54" w:rsidRDefault="00847B77">
            <w:r>
              <w:rPr>
                <w:sz w:val="20"/>
              </w:rPr>
              <w:t>Yes</w:t>
            </w:r>
          </w:p>
        </w:tc>
      </w:tr>
      <w:tr w:rsidR="00A56E54" w14:paraId="46D3D4EA" w14:textId="77777777">
        <w:trPr>
          <w:jc w:val="center"/>
        </w:trPr>
        <w:tc>
          <w:tcPr>
            <w:tcW w:w="3135" w:type="dxa"/>
          </w:tcPr>
          <w:p w14:paraId="271F5070" w14:textId="77777777" w:rsidR="00A56E54" w:rsidRDefault="00847B77">
            <w:r>
              <w:rPr>
                <w:sz w:val="20"/>
              </w:rPr>
              <w:t>Wallet Amount</w:t>
            </w:r>
          </w:p>
        </w:tc>
        <w:tc>
          <w:tcPr>
            <w:tcW w:w="3135" w:type="dxa"/>
          </w:tcPr>
          <w:p w14:paraId="775D9514" w14:textId="77777777" w:rsidR="00A56E54" w:rsidRDefault="00847B77">
            <w:r>
              <w:rPr>
                <w:sz w:val="20"/>
              </w:rPr>
              <w:t>Amount paid from wallet</w:t>
            </w:r>
          </w:p>
        </w:tc>
        <w:tc>
          <w:tcPr>
            <w:tcW w:w="3135" w:type="dxa"/>
          </w:tcPr>
          <w:p w14:paraId="5C2D098A" w14:textId="77777777" w:rsidR="00A56E54" w:rsidRDefault="00847B77">
            <w:r>
              <w:rPr>
                <w:sz w:val="20"/>
              </w:rPr>
              <w:t>₹</w:t>
            </w:r>
            <w:r>
              <w:rPr>
                <w:sz w:val="20"/>
              </w:rPr>
              <w:t>500.00</w:t>
            </w:r>
          </w:p>
        </w:tc>
      </w:tr>
      <w:tr w:rsidR="00A56E54" w14:paraId="5CF00218" w14:textId="77777777">
        <w:trPr>
          <w:jc w:val="center"/>
        </w:trPr>
        <w:tc>
          <w:tcPr>
            <w:tcW w:w="3135" w:type="dxa"/>
          </w:tcPr>
          <w:p w14:paraId="479BF06C" w14:textId="77777777" w:rsidR="00A56E54" w:rsidRDefault="00847B77">
            <w:r>
              <w:rPr>
                <w:sz w:val="20"/>
              </w:rPr>
              <w:t>SuperCoins Used</w:t>
            </w:r>
          </w:p>
        </w:tc>
        <w:tc>
          <w:tcPr>
            <w:tcW w:w="3135" w:type="dxa"/>
          </w:tcPr>
          <w:p w14:paraId="446329CA" w14:textId="77777777" w:rsidR="00A56E54" w:rsidRDefault="00847B77">
            <w:r>
              <w:rPr>
                <w:sz w:val="20"/>
              </w:rPr>
              <w:t>Coins redeemed</w:t>
            </w:r>
          </w:p>
        </w:tc>
        <w:tc>
          <w:tcPr>
            <w:tcW w:w="3135" w:type="dxa"/>
          </w:tcPr>
          <w:p w14:paraId="2B46F9F5" w14:textId="77777777" w:rsidR="00A56E54" w:rsidRDefault="00847B77">
            <w:r>
              <w:rPr>
                <w:sz w:val="20"/>
              </w:rPr>
              <w:t>200</w:t>
            </w:r>
          </w:p>
        </w:tc>
      </w:tr>
      <w:tr w:rsidR="00A56E54" w14:paraId="2E3BCB77" w14:textId="77777777">
        <w:trPr>
          <w:jc w:val="center"/>
        </w:trPr>
        <w:tc>
          <w:tcPr>
            <w:tcW w:w="3135" w:type="dxa"/>
          </w:tcPr>
          <w:p w14:paraId="7E8D479A" w14:textId="77777777" w:rsidR="00A56E54" w:rsidRDefault="00847B77">
            <w:r>
              <w:rPr>
                <w:sz w:val="20"/>
              </w:rPr>
              <w:t>Brand Name</w:t>
            </w:r>
          </w:p>
        </w:tc>
        <w:tc>
          <w:tcPr>
            <w:tcW w:w="3135" w:type="dxa"/>
          </w:tcPr>
          <w:p w14:paraId="0D00ECF0" w14:textId="77777777" w:rsidR="00A56E54" w:rsidRDefault="00847B77">
            <w:r>
              <w:rPr>
                <w:sz w:val="20"/>
              </w:rPr>
              <w:t>Voucher brand purchased</w:t>
            </w:r>
          </w:p>
        </w:tc>
        <w:tc>
          <w:tcPr>
            <w:tcW w:w="3135" w:type="dxa"/>
          </w:tcPr>
          <w:p w14:paraId="778E6EC1" w14:textId="77777777" w:rsidR="00A56E54" w:rsidRDefault="00847B77">
            <w:r>
              <w:rPr>
                <w:sz w:val="20"/>
              </w:rPr>
              <w:t>Amazon Pay</w:t>
            </w:r>
          </w:p>
        </w:tc>
      </w:tr>
      <w:tr w:rsidR="00A56E54" w14:paraId="22DEB2B1" w14:textId="77777777">
        <w:trPr>
          <w:jc w:val="center"/>
        </w:trPr>
        <w:tc>
          <w:tcPr>
            <w:tcW w:w="3135" w:type="dxa"/>
          </w:tcPr>
          <w:p w14:paraId="46F956B1" w14:textId="77777777" w:rsidR="00A56E54" w:rsidRDefault="00847B77">
            <w:r>
              <w:rPr>
                <w:sz w:val="20"/>
              </w:rPr>
              <w:t>Brand Code</w:t>
            </w:r>
          </w:p>
        </w:tc>
        <w:tc>
          <w:tcPr>
            <w:tcW w:w="3135" w:type="dxa"/>
          </w:tcPr>
          <w:p w14:paraId="667FA28F" w14:textId="77777777" w:rsidR="00A56E54" w:rsidRDefault="00847B77">
            <w:r>
              <w:rPr>
                <w:sz w:val="20"/>
              </w:rPr>
              <w:t>Brand identifier</w:t>
            </w:r>
          </w:p>
        </w:tc>
        <w:tc>
          <w:tcPr>
            <w:tcW w:w="3135" w:type="dxa"/>
          </w:tcPr>
          <w:p w14:paraId="498C351F" w14:textId="77777777" w:rsidR="00A56E54" w:rsidRDefault="00847B77">
            <w:r>
              <w:rPr>
                <w:sz w:val="20"/>
              </w:rPr>
              <w:t>AMZN</w:t>
            </w:r>
          </w:p>
        </w:tc>
      </w:tr>
      <w:tr w:rsidR="00A56E54" w14:paraId="154302E1" w14:textId="77777777">
        <w:trPr>
          <w:jc w:val="center"/>
        </w:trPr>
        <w:tc>
          <w:tcPr>
            <w:tcW w:w="3135" w:type="dxa"/>
          </w:tcPr>
          <w:p w14:paraId="5479EE44" w14:textId="77777777" w:rsidR="00A56E54" w:rsidRDefault="00847B77">
            <w:r>
              <w:rPr>
                <w:sz w:val="20"/>
              </w:rPr>
              <w:t>Voucher Status</w:t>
            </w:r>
          </w:p>
        </w:tc>
        <w:tc>
          <w:tcPr>
            <w:tcW w:w="3135" w:type="dxa"/>
          </w:tcPr>
          <w:p w14:paraId="64B688DB" w14:textId="77777777" w:rsidR="00A56E54" w:rsidRDefault="00847B77">
            <w:r>
              <w:rPr>
                <w:sz w:val="20"/>
              </w:rPr>
              <w:t>GENERATED / FAILED / NOT_APPLICABLE</w:t>
            </w:r>
          </w:p>
        </w:tc>
        <w:tc>
          <w:tcPr>
            <w:tcW w:w="3135" w:type="dxa"/>
          </w:tcPr>
          <w:p w14:paraId="49AD37D0" w14:textId="77777777" w:rsidR="00A56E54" w:rsidRDefault="00847B77">
            <w:r>
              <w:rPr>
                <w:sz w:val="20"/>
              </w:rPr>
              <w:t>GENERATED</w:t>
            </w:r>
          </w:p>
        </w:tc>
      </w:tr>
      <w:tr w:rsidR="00A56E54" w14:paraId="344CD6F7" w14:textId="77777777">
        <w:trPr>
          <w:jc w:val="center"/>
        </w:trPr>
        <w:tc>
          <w:tcPr>
            <w:tcW w:w="3135" w:type="dxa"/>
          </w:tcPr>
          <w:p w14:paraId="46D21CD2" w14:textId="77777777" w:rsidR="00A56E54" w:rsidRDefault="00847B77">
            <w:r>
              <w:rPr>
                <w:sz w:val="20"/>
              </w:rPr>
              <w:t>Voucher Code</w:t>
            </w:r>
          </w:p>
        </w:tc>
        <w:tc>
          <w:tcPr>
            <w:tcW w:w="3135" w:type="dxa"/>
          </w:tcPr>
          <w:p w14:paraId="05A88F24" w14:textId="77777777" w:rsidR="00A56E54" w:rsidRDefault="00847B77">
            <w:r>
              <w:rPr>
                <w:sz w:val="20"/>
              </w:rPr>
              <w:t>Actual voucher code (if generated)</w:t>
            </w:r>
          </w:p>
        </w:tc>
        <w:tc>
          <w:tcPr>
            <w:tcW w:w="3135" w:type="dxa"/>
          </w:tcPr>
          <w:p w14:paraId="2E880C4E" w14:textId="77777777" w:rsidR="00A56E54" w:rsidRDefault="00847B77">
            <w:r>
              <w:rPr>
                <w:sz w:val="20"/>
              </w:rPr>
              <w:t>AMZN-XXXX-YYYY</w:t>
            </w:r>
          </w:p>
        </w:tc>
      </w:tr>
      <w:tr w:rsidR="00A56E54" w14:paraId="164DA389" w14:textId="77777777">
        <w:trPr>
          <w:jc w:val="center"/>
        </w:trPr>
        <w:tc>
          <w:tcPr>
            <w:tcW w:w="3135" w:type="dxa"/>
          </w:tcPr>
          <w:p w14:paraId="02DF9847" w14:textId="77777777" w:rsidR="00A56E54" w:rsidRDefault="00847B77">
            <w:r>
              <w:rPr>
                <w:sz w:val="20"/>
              </w:rPr>
              <w:t>Scratched</w:t>
            </w:r>
          </w:p>
        </w:tc>
        <w:tc>
          <w:tcPr>
            <w:tcW w:w="3135" w:type="dxa"/>
          </w:tcPr>
          <w:p w14:paraId="56E18766" w14:textId="77777777" w:rsidR="00A56E54" w:rsidRDefault="00847B77">
            <w:r>
              <w:rPr>
                <w:sz w:val="20"/>
              </w:rPr>
              <w:t>Whether customer revealed code</w:t>
            </w:r>
          </w:p>
        </w:tc>
        <w:tc>
          <w:tcPr>
            <w:tcW w:w="3135" w:type="dxa"/>
          </w:tcPr>
          <w:p w14:paraId="25144952" w14:textId="77777777" w:rsidR="00A56E54" w:rsidRDefault="00847B77">
            <w:r>
              <w:rPr>
                <w:sz w:val="20"/>
              </w:rPr>
              <w:t>Yes</w:t>
            </w:r>
          </w:p>
        </w:tc>
      </w:tr>
      <w:tr w:rsidR="00A56E54" w14:paraId="4E7A8C0C" w14:textId="77777777">
        <w:trPr>
          <w:jc w:val="center"/>
        </w:trPr>
        <w:tc>
          <w:tcPr>
            <w:tcW w:w="3135" w:type="dxa"/>
          </w:tcPr>
          <w:p w14:paraId="3B8782F4" w14:textId="77777777" w:rsidR="00A56E54" w:rsidRDefault="00847B77">
            <w:r>
              <w:rPr>
                <w:sz w:val="20"/>
              </w:rPr>
              <w:t>Gifted</w:t>
            </w:r>
          </w:p>
        </w:tc>
        <w:tc>
          <w:tcPr>
            <w:tcW w:w="3135" w:type="dxa"/>
          </w:tcPr>
          <w:p w14:paraId="58B7AFB8" w14:textId="77777777" w:rsidR="00A56E54" w:rsidRDefault="00847B77">
            <w:r>
              <w:rPr>
                <w:sz w:val="20"/>
              </w:rPr>
              <w:t>Whether sent as gift</w:t>
            </w:r>
          </w:p>
        </w:tc>
        <w:tc>
          <w:tcPr>
            <w:tcW w:w="3135" w:type="dxa"/>
          </w:tcPr>
          <w:p w14:paraId="19DD00F6" w14:textId="77777777" w:rsidR="00A56E54" w:rsidRDefault="00847B77">
            <w:r>
              <w:rPr>
                <w:sz w:val="20"/>
              </w:rPr>
              <w:t>No</w:t>
            </w:r>
          </w:p>
        </w:tc>
      </w:tr>
      <w:tr w:rsidR="00A56E54" w14:paraId="21759F6E" w14:textId="77777777">
        <w:trPr>
          <w:jc w:val="center"/>
        </w:trPr>
        <w:tc>
          <w:tcPr>
            <w:tcW w:w="3135" w:type="dxa"/>
          </w:tcPr>
          <w:p w14:paraId="4E5B886B" w14:textId="77777777" w:rsidR="00A56E54" w:rsidRDefault="00847B77">
            <w:r>
              <w:rPr>
                <w:sz w:val="20"/>
              </w:rPr>
              <w:t>Created At</w:t>
            </w:r>
          </w:p>
        </w:tc>
        <w:tc>
          <w:tcPr>
            <w:tcW w:w="3135" w:type="dxa"/>
          </w:tcPr>
          <w:p w14:paraId="288D4578" w14:textId="77777777" w:rsidR="00A56E54" w:rsidRDefault="00847B77">
            <w:r>
              <w:rPr>
                <w:sz w:val="20"/>
              </w:rPr>
              <w:t>Order creation timestamp</w:t>
            </w:r>
          </w:p>
        </w:tc>
        <w:tc>
          <w:tcPr>
            <w:tcW w:w="3135" w:type="dxa"/>
          </w:tcPr>
          <w:p w14:paraId="4EAEC2D7" w14:textId="77777777" w:rsidR="00A56E54" w:rsidRDefault="00847B77">
            <w:r>
              <w:rPr>
                <w:sz w:val="20"/>
              </w:rPr>
              <w:t>27 Aug 2026, 2:30 PM</w:t>
            </w:r>
          </w:p>
        </w:tc>
      </w:tr>
      <w:tr w:rsidR="00A56E54" w14:paraId="1F34A936" w14:textId="77777777">
        <w:trPr>
          <w:jc w:val="center"/>
        </w:trPr>
        <w:tc>
          <w:tcPr>
            <w:tcW w:w="3135" w:type="dxa"/>
          </w:tcPr>
          <w:p w14:paraId="3871F2F6" w14:textId="77777777" w:rsidR="00A56E54" w:rsidRDefault="00847B77">
            <w:r>
              <w:rPr>
                <w:sz w:val="20"/>
              </w:rPr>
              <w:t>Paid At</w:t>
            </w:r>
          </w:p>
        </w:tc>
        <w:tc>
          <w:tcPr>
            <w:tcW w:w="3135" w:type="dxa"/>
          </w:tcPr>
          <w:p w14:paraId="0682A375" w14:textId="77777777" w:rsidR="00A56E54" w:rsidRDefault="00847B77">
            <w:r>
              <w:rPr>
                <w:sz w:val="20"/>
              </w:rPr>
              <w:t>Payment completion time</w:t>
            </w:r>
          </w:p>
        </w:tc>
        <w:tc>
          <w:tcPr>
            <w:tcW w:w="3135" w:type="dxa"/>
          </w:tcPr>
          <w:p w14:paraId="5CC57C0B" w14:textId="77777777" w:rsidR="00A56E54" w:rsidRDefault="00847B77">
            <w:r>
              <w:rPr>
                <w:sz w:val="20"/>
              </w:rPr>
              <w:t>27 Aug 2026, 2:32 PM</w:t>
            </w:r>
          </w:p>
        </w:tc>
      </w:tr>
    </w:tbl>
    <w:p w14:paraId="424C2FB8" w14:textId="77777777" w:rsidR="00A56E54" w:rsidRDefault="00A56E54">
      <w:pPr>
        <w:spacing w:before="80" w:after="80"/>
      </w:pPr>
    </w:p>
    <w:p w14:paraId="7FCF7B09" w14:textId="77777777" w:rsidR="00A56E54" w:rsidRDefault="00847B77">
      <w:pPr>
        <w:pStyle w:val="Heading2"/>
      </w:pPr>
      <w:r>
        <w:rPr>
          <w:color w:val="34A853"/>
        </w:rPr>
        <w:t>Filters Available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56E54" w14:paraId="0F86CCB2" w14:textId="77777777">
        <w:trPr>
          <w:jc w:val="center"/>
        </w:trPr>
        <w:tc>
          <w:tcPr>
            <w:tcW w:w="3135" w:type="dxa"/>
            <w:shd w:val="clear" w:color="auto" w:fill="34A853"/>
          </w:tcPr>
          <w:p w14:paraId="55AFF643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Filter</w:t>
            </w:r>
          </w:p>
        </w:tc>
        <w:tc>
          <w:tcPr>
            <w:tcW w:w="3135" w:type="dxa"/>
            <w:shd w:val="clear" w:color="auto" w:fill="34A853"/>
          </w:tcPr>
          <w:p w14:paraId="5A875B0E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Options</w:t>
            </w:r>
          </w:p>
        </w:tc>
        <w:tc>
          <w:tcPr>
            <w:tcW w:w="3135" w:type="dxa"/>
            <w:shd w:val="clear" w:color="auto" w:fill="34A853"/>
          </w:tcPr>
          <w:p w14:paraId="15BD0573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Use Case</w:t>
            </w:r>
          </w:p>
        </w:tc>
      </w:tr>
      <w:tr w:rsidR="00A56E54" w14:paraId="119D1205" w14:textId="77777777">
        <w:trPr>
          <w:jc w:val="center"/>
        </w:trPr>
        <w:tc>
          <w:tcPr>
            <w:tcW w:w="3135" w:type="dxa"/>
          </w:tcPr>
          <w:p w14:paraId="416779D1" w14:textId="77777777" w:rsidR="00A56E54" w:rsidRDefault="00847B77">
            <w:r>
              <w:rPr>
                <w:sz w:val="20"/>
              </w:rPr>
              <w:t>Date Range</w:t>
            </w:r>
          </w:p>
        </w:tc>
        <w:tc>
          <w:tcPr>
            <w:tcW w:w="3135" w:type="dxa"/>
          </w:tcPr>
          <w:p w14:paraId="39B926C3" w14:textId="77777777" w:rsidR="00A56E54" w:rsidRDefault="00847B77">
            <w:r>
              <w:rPr>
                <w:sz w:val="20"/>
              </w:rPr>
              <w:t>Today, Last 7/10/30 days, Custom</w:t>
            </w:r>
          </w:p>
        </w:tc>
        <w:tc>
          <w:tcPr>
            <w:tcW w:w="3135" w:type="dxa"/>
          </w:tcPr>
          <w:p w14:paraId="0F10C688" w14:textId="77777777" w:rsidR="00A56E54" w:rsidRDefault="00847B77">
            <w:r>
              <w:rPr>
                <w:sz w:val="20"/>
              </w:rPr>
              <w:t>Narrow down time period</w:t>
            </w:r>
          </w:p>
        </w:tc>
      </w:tr>
      <w:tr w:rsidR="00A56E54" w14:paraId="65D687BE" w14:textId="77777777">
        <w:trPr>
          <w:jc w:val="center"/>
        </w:trPr>
        <w:tc>
          <w:tcPr>
            <w:tcW w:w="3135" w:type="dxa"/>
          </w:tcPr>
          <w:p w14:paraId="51C90FA6" w14:textId="77777777" w:rsidR="00A56E54" w:rsidRDefault="00847B77">
            <w:r>
              <w:rPr>
                <w:sz w:val="20"/>
              </w:rPr>
              <w:t>Brand</w:t>
            </w:r>
          </w:p>
        </w:tc>
        <w:tc>
          <w:tcPr>
            <w:tcW w:w="3135" w:type="dxa"/>
          </w:tcPr>
          <w:p w14:paraId="296A383C" w14:textId="77777777" w:rsidR="00A56E54" w:rsidRDefault="00847B77">
            <w:r>
              <w:rPr>
                <w:sz w:val="20"/>
              </w:rPr>
              <w:t>All brands (dropdown)</w:t>
            </w:r>
          </w:p>
        </w:tc>
        <w:tc>
          <w:tcPr>
            <w:tcW w:w="3135" w:type="dxa"/>
          </w:tcPr>
          <w:p w14:paraId="6AFC22F9" w14:textId="77777777" w:rsidR="00A56E54" w:rsidRDefault="00847B77">
            <w:r>
              <w:rPr>
                <w:sz w:val="20"/>
              </w:rPr>
              <w:t>Investigate specific brand</w:t>
            </w:r>
          </w:p>
        </w:tc>
      </w:tr>
      <w:tr w:rsidR="00A56E54" w14:paraId="1763E7ED" w14:textId="77777777">
        <w:trPr>
          <w:jc w:val="center"/>
        </w:trPr>
        <w:tc>
          <w:tcPr>
            <w:tcW w:w="3135" w:type="dxa"/>
          </w:tcPr>
          <w:p w14:paraId="72226368" w14:textId="77777777" w:rsidR="00A56E54" w:rsidRDefault="00847B77">
            <w:r>
              <w:rPr>
                <w:sz w:val="20"/>
              </w:rPr>
              <w:t>Voucher Status</w:t>
            </w:r>
          </w:p>
        </w:tc>
        <w:tc>
          <w:tcPr>
            <w:tcW w:w="3135" w:type="dxa"/>
          </w:tcPr>
          <w:p w14:paraId="2C4C6F63" w14:textId="77777777" w:rsidR="00A56E54" w:rsidRDefault="00847B77">
            <w:r>
              <w:rPr>
                <w:sz w:val="20"/>
              </w:rPr>
              <w:t>Generated / Failed / All</w:t>
            </w:r>
          </w:p>
        </w:tc>
        <w:tc>
          <w:tcPr>
            <w:tcW w:w="3135" w:type="dxa"/>
          </w:tcPr>
          <w:p w14:paraId="0B5A044E" w14:textId="77777777" w:rsidR="00A56E54" w:rsidRDefault="00847B77">
            <w:r>
              <w:rPr>
                <w:sz w:val="20"/>
              </w:rPr>
              <w:t>Find failed vouchers</w:t>
            </w:r>
          </w:p>
        </w:tc>
      </w:tr>
      <w:tr w:rsidR="00A56E54" w14:paraId="57C10FD8" w14:textId="77777777">
        <w:trPr>
          <w:jc w:val="center"/>
        </w:trPr>
        <w:tc>
          <w:tcPr>
            <w:tcW w:w="3135" w:type="dxa"/>
          </w:tcPr>
          <w:p w14:paraId="6EC51C6D" w14:textId="77777777" w:rsidR="00A56E54" w:rsidRDefault="00847B77">
            <w:r>
              <w:rPr>
                <w:sz w:val="20"/>
              </w:rPr>
              <w:lastRenderedPageBreak/>
              <w:t>Order Type</w:t>
            </w:r>
          </w:p>
        </w:tc>
        <w:tc>
          <w:tcPr>
            <w:tcW w:w="3135" w:type="dxa"/>
          </w:tcPr>
          <w:p w14:paraId="1AE07DAE" w14:textId="77777777" w:rsidR="00A56E54" w:rsidRDefault="00847B77">
            <w:r>
              <w:rPr>
                <w:sz w:val="20"/>
              </w:rPr>
              <w:t>Normal PG / SuperCoin / All</w:t>
            </w:r>
          </w:p>
        </w:tc>
        <w:tc>
          <w:tcPr>
            <w:tcW w:w="3135" w:type="dxa"/>
          </w:tcPr>
          <w:p w14:paraId="31424E42" w14:textId="77777777" w:rsidR="00A56E54" w:rsidRDefault="00847B77">
            <w:r>
              <w:rPr>
                <w:sz w:val="20"/>
              </w:rPr>
              <w:t>Separate payment flows</w:t>
            </w:r>
          </w:p>
        </w:tc>
      </w:tr>
      <w:tr w:rsidR="00A56E54" w14:paraId="0F41FCC6" w14:textId="77777777">
        <w:trPr>
          <w:jc w:val="center"/>
        </w:trPr>
        <w:tc>
          <w:tcPr>
            <w:tcW w:w="3135" w:type="dxa"/>
          </w:tcPr>
          <w:p w14:paraId="2489B174" w14:textId="77777777" w:rsidR="00A56E54" w:rsidRDefault="00847B77">
            <w:r>
              <w:rPr>
                <w:sz w:val="20"/>
              </w:rPr>
              <w:t>Search</w:t>
            </w:r>
          </w:p>
        </w:tc>
        <w:tc>
          <w:tcPr>
            <w:tcW w:w="3135" w:type="dxa"/>
          </w:tcPr>
          <w:p w14:paraId="51697CC4" w14:textId="77777777" w:rsidR="00A56E54" w:rsidRDefault="00847B77">
            <w:r>
              <w:rPr>
                <w:sz w:val="20"/>
              </w:rPr>
              <w:t>Order ID, email, mobile, name</w:t>
            </w:r>
          </w:p>
        </w:tc>
        <w:tc>
          <w:tcPr>
            <w:tcW w:w="3135" w:type="dxa"/>
          </w:tcPr>
          <w:p w14:paraId="56E44BEF" w14:textId="77777777" w:rsidR="00A56E54" w:rsidRDefault="00847B77">
            <w:r>
              <w:rPr>
                <w:sz w:val="20"/>
              </w:rPr>
              <w:t>Quick lookup</w:t>
            </w:r>
          </w:p>
        </w:tc>
      </w:tr>
    </w:tbl>
    <w:p w14:paraId="718AEF73" w14:textId="77777777" w:rsidR="00A56E54" w:rsidRDefault="00A56E54">
      <w:pPr>
        <w:spacing w:before="80" w:after="80"/>
      </w:pPr>
    </w:p>
    <w:p w14:paraId="7A10FF77" w14:textId="77777777" w:rsidR="00A56E54" w:rsidRDefault="00847B77">
      <w:pPr>
        <w:pStyle w:val="Heading2"/>
      </w:pPr>
      <w:r>
        <w:rPr>
          <w:color w:val="34A853"/>
        </w:rPr>
        <w:t>Order Detail — Deep Dive</w:t>
      </w:r>
    </w:p>
    <w:p w14:paraId="79257F9F" w14:textId="77777777" w:rsidR="00A56E54" w:rsidRDefault="00847B77">
      <w:r>
        <w:t>Clicking any order opens a full detail view with:</w:t>
      </w:r>
    </w:p>
    <w:p w14:paraId="2E9DFFA8" w14:textId="77777777" w:rsidR="00A56E54" w:rsidRDefault="00847B77">
      <w:pPr>
        <w:pStyle w:val="ListBullet"/>
      </w:pPr>
      <w:r>
        <w:t>Customer information (name, email, mobile, account status)</w:t>
      </w:r>
    </w:p>
    <w:p w14:paraId="7E65A479" w14:textId="77777777" w:rsidR="00A56E54" w:rsidRDefault="00847B77">
      <w:pPr>
        <w:pStyle w:val="ListBullet"/>
      </w:pPr>
      <w:r>
        <w:t>Order items with brand, quantity, value, and voucher status</w:t>
      </w:r>
    </w:p>
    <w:p w14:paraId="1C63AAFF" w14:textId="77777777" w:rsidR="00A56E54" w:rsidRDefault="00847B77">
      <w:pPr>
        <w:pStyle w:val="ListBullet"/>
      </w:pPr>
      <w:r>
        <w:t>Payment transaction details (gateway reference, bank ref, mode)</w:t>
      </w:r>
    </w:p>
    <w:p w14:paraId="36A3C7FD" w14:textId="77777777" w:rsidR="00A56E54" w:rsidRDefault="00847B77">
      <w:pPr>
        <w:pStyle w:val="ListBullet"/>
      </w:pPr>
      <w:r>
        <w:t>Wallet transaction history for this order</w:t>
      </w:r>
    </w:p>
    <w:p w14:paraId="443BF619" w14:textId="77777777" w:rsidR="00A56E54" w:rsidRDefault="00847B77">
      <w:pPr>
        <w:pStyle w:val="ListBullet"/>
      </w:pPr>
      <w:r>
        <w:t>SuperCoin flow (earned, burnt, refunded)</w:t>
      </w:r>
    </w:p>
    <w:p w14:paraId="4B5CF7F8" w14:textId="77777777" w:rsidR="00A56E54" w:rsidRDefault="00847B77">
      <w:pPr>
        <w:pStyle w:val="ListBullet"/>
      </w:pPr>
      <w:r>
        <w:t>Timeline of events (created → paid → voucher generated → scratched)</w:t>
      </w:r>
    </w:p>
    <w:p w14:paraId="48A1CB98" w14:textId="77777777" w:rsidR="00A56E54" w:rsidRDefault="00847B77">
      <w:pPr>
        <w:pStyle w:val="ListBullet"/>
      </w:pPr>
      <w:r>
        <w:t>Investigation notes (admin can add notes)</w:t>
      </w:r>
    </w:p>
    <w:p w14:paraId="020C72A5" w14:textId="77777777" w:rsidR="00A56E54" w:rsidRDefault="00847B77">
      <w:r>
        <w:br w:type="page"/>
      </w:r>
    </w:p>
    <w:p w14:paraId="3296D10D" w14:textId="77777777" w:rsidR="00A56E54" w:rsidRDefault="00847B77">
      <w:pPr>
        <w:pStyle w:val="Heading1"/>
      </w:pPr>
      <w:r>
        <w:rPr>
          <w:color w:val="1A73E8"/>
        </w:rPr>
        <w:lastRenderedPageBreak/>
        <w:t>5. Customers — Lookup &amp; Journey</w:t>
      </w:r>
    </w:p>
    <w:p w14:paraId="5EDEA089" w14:textId="77777777" w:rsidR="00A56E54" w:rsidRDefault="00847B77">
      <w:pPr>
        <w:pStyle w:val="Heading2"/>
      </w:pPr>
      <w:r>
        <w:rPr>
          <w:color w:val="34A853"/>
        </w:rPr>
        <w:t>Customer List — What Data Is Shown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56E54" w14:paraId="540FB41F" w14:textId="77777777">
        <w:trPr>
          <w:jc w:val="center"/>
        </w:trPr>
        <w:tc>
          <w:tcPr>
            <w:tcW w:w="4703" w:type="dxa"/>
            <w:shd w:val="clear" w:color="auto" w:fill="1A73E8"/>
          </w:tcPr>
          <w:p w14:paraId="1DC19D2F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4703" w:type="dxa"/>
            <w:shd w:val="clear" w:color="auto" w:fill="1A73E8"/>
          </w:tcPr>
          <w:p w14:paraId="27B7DFC1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56E54" w14:paraId="4BB7B012" w14:textId="77777777">
        <w:trPr>
          <w:jc w:val="center"/>
        </w:trPr>
        <w:tc>
          <w:tcPr>
            <w:tcW w:w="4703" w:type="dxa"/>
          </w:tcPr>
          <w:p w14:paraId="797DEE43" w14:textId="77777777" w:rsidR="00A56E54" w:rsidRDefault="00847B77">
            <w:r>
              <w:rPr>
                <w:sz w:val="20"/>
              </w:rPr>
              <w:t>Customer ID</w:t>
            </w:r>
          </w:p>
        </w:tc>
        <w:tc>
          <w:tcPr>
            <w:tcW w:w="4703" w:type="dxa"/>
          </w:tcPr>
          <w:p w14:paraId="6F2A7AD8" w14:textId="77777777" w:rsidR="00A56E54" w:rsidRDefault="00847B77">
            <w:r>
              <w:rPr>
                <w:sz w:val="20"/>
              </w:rPr>
              <w:t>Unique customer identifier</w:t>
            </w:r>
          </w:p>
        </w:tc>
      </w:tr>
      <w:tr w:rsidR="00A56E54" w14:paraId="5471F73A" w14:textId="77777777">
        <w:trPr>
          <w:jc w:val="center"/>
        </w:trPr>
        <w:tc>
          <w:tcPr>
            <w:tcW w:w="4703" w:type="dxa"/>
          </w:tcPr>
          <w:p w14:paraId="60EA8944" w14:textId="77777777" w:rsidR="00A56E54" w:rsidRDefault="00847B77">
            <w:r>
              <w:rPr>
                <w:sz w:val="20"/>
              </w:rPr>
              <w:t>Name</w:t>
            </w:r>
          </w:p>
        </w:tc>
        <w:tc>
          <w:tcPr>
            <w:tcW w:w="4703" w:type="dxa"/>
          </w:tcPr>
          <w:p w14:paraId="20A0D0AB" w14:textId="77777777" w:rsidR="00A56E54" w:rsidRDefault="00847B77">
            <w:r>
              <w:rPr>
                <w:sz w:val="20"/>
              </w:rPr>
              <w:t>Customer's full name</w:t>
            </w:r>
          </w:p>
        </w:tc>
      </w:tr>
      <w:tr w:rsidR="00A56E54" w14:paraId="196B4AB7" w14:textId="77777777">
        <w:trPr>
          <w:jc w:val="center"/>
        </w:trPr>
        <w:tc>
          <w:tcPr>
            <w:tcW w:w="4703" w:type="dxa"/>
          </w:tcPr>
          <w:p w14:paraId="3326545F" w14:textId="77777777" w:rsidR="00A56E54" w:rsidRDefault="00847B77">
            <w:r>
              <w:rPr>
                <w:sz w:val="20"/>
              </w:rPr>
              <w:t>Email</w:t>
            </w:r>
          </w:p>
        </w:tc>
        <w:tc>
          <w:tcPr>
            <w:tcW w:w="4703" w:type="dxa"/>
          </w:tcPr>
          <w:p w14:paraId="607F945B" w14:textId="77777777" w:rsidR="00A56E54" w:rsidRDefault="00847B77">
            <w:r>
              <w:rPr>
                <w:sz w:val="20"/>
              </w:rPr>
              <w:t>Customer's email address</w:t>
            </w:r>
          </w:p>
        </w:tc>
      </w:tr>
      <w:tr w:rsidR="00A56E54" w14:paraId="15983AA8" w14:textId="77777777">
        <w:trPr>
          <w:jc w:val="center"/>
        </w:trPr>
        <w:tc>
          <w:tcPr>
            <w:tcW w:w="4703" w:type="dxa"/>
          </w:tcPr>
          <w:p w14:paraId="441E1849" w14:textId="77777777" w:rsidR="00A56E54" w:rsidRDefault="00847B77">
            <w:r>
              <w:rPr>
                <w:sz w:val="20"/>
              </w:rPr>
              <w:t>Mobile</w:t>
            </w:r>
          </w:p>
        </w:tc>
        <w:tc>
          <w:tcPr>
            <w:tcW w:w="4703" w:type="dxa"/>
          </w:tcPr>
          <w:p w14:paraId="51967F23" w14:textId="77777777" w:rsidR="00A56E54" w:rsidRDefault="00847B77">
            <w:r>
              <w:rPr>
                <w:sz w:val="20"/>
              </w:rPr>
              <w:t>Customer's phone number</w:t>
            </w:r>
          </w:p>
        </w:tc>
      </w:tr>
      <w:tr w:rsidR="00A56E54" w14:paraId="472392F1" w14:textId="77777777">
        <w:trPr>
          <w:jc w:val="center"/>
        </w:trPr>
        <w:tc>
          <w:tcPr>
            <w:tcW w:w="4703" w:type="dxa"/>
          </w:tcPr>
          <w:p w14:paraId="0C0F09D0" w14:textId="77777777" w:rsidR="00A56E54" w:rsidRDefault="00847B77">
            <w:r>
              <w:rPr>
                <w:sz w:val="20"/>
              </w:rPr>
              <w:t>Total Orders</w:t>
            </w:r>
          </w:p>
        </w:tc>
        <w:tc>
          <w:tcPr>
            <w:tcW w:w="4703" w:type="dxa"/>
          </w:tcPr>
          <w:p w14:paraId="37F82EAE" w14:textId="77777777" w:rsidR="00A56E54" w:rsidRDefault="00847B77">
            <w:r>
              <w:rPr>
                <w:sz w:val="20"/>
              </w:rPr>
              <w:t>Number of orders placed</w:t>
            </w:r>
          </w:p>
        </w:tc>
      </w:tr>
      <w:tr w:rsidR="00A56E54" w14:paraId="4BE13742" w14:textId="77777777">
        <w:trPr>
          <w:jc w:val="center"/>
        </w:trPr>
        <w:tc>
          <w:tcPr>
            <w:tcW w:w="4703" w:type="dxa"/>
          </w:tcPr>
          <w:p w14:paraId="3AC8F733" w14:textId="77777777" w:rsidR="00A56E54" w:rsidRDefault="00847B77">
            <w:r>
              <w:rPr>
                <w:sz w:val="20"/>
              </w:rPr>
              <w:t>Total Spent</w:t>
            </w:r>
          </w:p>
        </w:tc>
        <w:tc>
          <w:tcPr>
            <w:tcW w:w="4703" w:type="dxa"/>
          </w:tcPr>
          <w:p w14:paraId="4AC03C97" w14:textId="77777777" w:rsidR="00A56E54" w:rsidRDefault="00847B77">
            <w:r>
              <w:rPr>
                <w:sz w:val="20"/>
              </w:rPr>
              <w:t>Total amount spent in INR</w:t>
            </w:r>
          </w:p>
        </w:tc>
      </w:tr>
      <w:tr w:rsidR="00A56E54" w14:paraId="461C234F" w14:textId="77777777">
        <w:trPr>
          <w:jc w:val="center"/>
        </w:trPr>
        <w:tc>
          <w:tcPr>
            <w:tcW w:w="4703" w:type="dxa"/>
          </w:tcPr>
          <w:p w14:paraId="1A11C6FB" w14:textId="77777777" w:rsidR="00A56E54" w:rsidRDefault="00847B77">
            <w:r>
              <w:rPr>
                <w:sz w:val="20"/>
              </w:rPr>
              <w:t>Vouchers Received</w:t>
            </w:r>
          </w:p>
        </w:tc>
        <w:tc>
          <w:tcPr>
            <w:tcW w:w="4703" w:type="dxa"/>
          </w:tcPr>
          <w:p w14:paraId="370B4328" w14:textId="77777777" w:rsidR="00A56E54" w:rsidRDefault="00847B77">
            <w:r>
              <w:rPr>
                <w:sz w:val="20"/>
              </w:rPr>
              <w:t>Number of vouchers delivered</w:t>
            </w:r>
          </w:p>
        </w:tc>
      </w:tr>
      <w:tr w:rsidR="00A56E54" w14:paraId="260AEFD0" w14:textId="77777777">
        <w:trPr>
          <w:jc w:val="center"/>
        </w:trPr>
        <w:tc>
          <w:tcPr>
            <w:tcW w:w="4703" w:type="dxa"/>
          </w:tcPr>
          <w:p w14:paraId="40835601" w14:textId="77777777" w:rsidR="00A56E54" w:rsidRDefault="00847B77">
            <w:r>
              <w:rPr>
                <w:sz w:val="20"/>
              </w:rPr>
              <w:t>SuperCoins Earned</w:t>
            </w:r>
          </w:p>
        </w:tc>
        <w:tc>
          <w:tcPr>
            <w:tcW w:w="4703" w:type="dxa"/>
          </w:tcPr>
          <w:p w14:paraId="09874912" w14:textId="77777777" w:rsidR="00A56E54" w:rsidRDefault="00847B77">
            <w:r>
              <w:rPr>
                <w:sz w:val="20"/>
              </w:rPr>
              <w:t>Total SuperCoins earned</w:t>
            </w:r>
          </w:p>
        </w:tc>
      </w:tr>
      <w:tr w:rsidR="00A56E54" w14:paraId="535EFFA8" w14:textId="77777777">
        <w:trPr>
          <w:jc w:val="center"/>
        </w:trPr>
        <w:tc>
          <w:tcPr>
            <w:tcW w:w="4703" w:type="dxa"/>
          </w:tcPr>
          <w:p w14:paraId="0C9EC1DA" w14:textId="77777777" w:rsidR="00A56E54" w:rsidRDefault="00847B77">
            <w:r>
              <w:rPr>
                <w:sz w:val="20"/>
              </w:rPr>
              <w:t>Last Order Date</w:t>
            </w:r>
          </w:p>
        </w:tc>
        <w:tc>
          <w:tcPr>
            <w:tcW w:w="4703" w:type="dxa"/>
          </w:tcPr>
          <w:p w14:paraId="417F8004" w14:textId="77777777" w:rsidR="00A56E54" w:rsidRDefault="00847B77">
            <w:r>
              <w:rPr>
                <w:sz w:val="20"/>
              </w:rPr>
              <w:t>Most recent order timestamp</w:t>
            </w:r>
          </w:p>
        </w:tc>
      </w:tr>
      <w:tr w:rsidR="00A56E54" w14:paraId="501B45AC" w14:textId="77777777">
        <w:trPr>
          <w:jc w:val="center"/>
        </w:trPr>
        <w:tc>
          <w:tcPr>
            <w:tcW w:w="4703" w:type="dxa"/>
          </w:tcPr>
          <w:p w14:paraId="7E82A093" w14:textId="77777777" w:rsidR="00A56E54" w:rsidRDefault="00847B77">
            <w:r>
              <w:rPr>
                <w:sz w:val="20"/>
              </w:rPr>
              <w:t>Account Status</w:t>
            </w:r>
          </w:p>
        </w:tc>
        <w:tc>
          <w:tcPr>
            <w:tcW w:w="4703" w:type="dxa"/>
          </w:tcPr>
          <w:p w14:paraId="745731B8" w14:textId="77777777" w:rsidR="00A56E54" w:rsidRDefault="00847B77">
            <w:r>
              <w:rPr>
                <w:sz w:val="20"/>
              </w:rPr>
              <w:t>Active / Suspended / Closed</w:t>
            </w:r>
          </w:p>
        </w:tc>
      </w:tr>
    </w:tbl>
    <w:p w14:paraId="414CABA1" w14:textId="77777777" w:rsidR="00A56E54" w:rsidRDefault="00A56E54">
      <w:pPr>
        <w:spacing w:before="80" w:after="80"/>
      </w:pPr>
    </w:p>
    <w:p w14:paraId="356118A7" w14:textId="77777777" w:rsidR="00A56E54" w:rsidRDefault="00847B77">
      <w:pPr>
        <w:pStyle w:val="Heading2"/>
      </w:pPr>
      <w:r>
        <w:rPr>
          <w:color w:val="34A853"/>
        </w:rPr>
        <w:t>Customer Journey — Full Timeline</w:t>
      </w:r>
    </w:p>
    <w:p w14:paraId="68FB9E59" w14:textId="77777777" w:rsidR="00A56E54" w:rsidRDefault="00847B77">
      <w:r>
        <w:t>Clicking a customer shows their complete journey with Gift360: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56E54" w14:paraId="1659BDC4" w14:textId="77777777">
        <w:trPr>
          <w:jc w:val="center"/>
        </w:trPr>
        <w:tc>
          <w:tcPr>
            <w:tcW w:w="3135" w:type="dxa"/>
            <w:shd w:val="clear" w:color="auto" w:fill="34A853"/>
          </w:tcPr>
          <w:p w14:paraId="17F6BAD0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Event Type</w:t>
            </w:r>
          </w:p>
        </w:tc>
        <w:tc>
          <w:tcPr>
            <w:tcW w:w="3135" w:type="dxa"/>
            <w:shd w:val="clear" w:color="auto" w:fill="34A853"/>
          </w:tcPr>
          <w:p w14:paraId="6F69886A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What You See</w:t>
            </w:r>
          </w:p>
        </w:tc>
        <w:tc>
          <w:tcPr>
            <w:tcW w:w="3135" w:type="dxa"/>
            <w:shd w:val="clear" w:color="auto" w:fill="34A853"/>
          </w:tcPr>
          <w:p w14:paraId="3EA335F5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 w:rsidR="00A56E54" w14:paraId="79B51126" w14:textId="77777777">
        <w:trPr>
          <w:jc w:val="center"/>
        </w:trPr>
        <w:tc>
          <w:tcPr>
            <w:tcW w:w="3135" w:type="dxa"/>
          </w:tcPr>
          <w:p w14:paraId="0BD1BFCE" w14:textId="77777777" w:rsidR="00A56E54" w:rsidRDefault="00847B77">
            <w:r>
              <w:rPr>
                <w:sz w:val="20"/>
              </w:rPr>
              <w:t>ORDER</w:t>
            </w:r>
          </w:p>
        </w:tc>
        <w:tc>
          <w:tcPr>
            <w:tcW w:w="3135" w:type="dxa"/>
          </w:tcPr>
          <w:p w14:paraId="08B7ECC6" w14:textId="77777777" w:rsidR="00A56E54" w:rsidRDefault="00847B77">
            <w:r>
              <w:rPr>
                <w:sz w:val="20"/>
              </w:rPr>
              <w:t>Order number, status, amount, brand, voucher outcome</w:t>
            </w:r>
          </w:p>
        </w:tc>
        <w:tc>
          <w:tcPr>
            <w:tcW w:w="3135" w:type="dxa"/>
          </w:tcPr>
          <w:p w14:paraId="13031E7B" w14:textId="77777777" w:rsidR="00A56E54" w:rsidRDefault="00847B77">
            <w:r>
              <w:rPr>
                <w:sz w:val="20"/>
              </w:rPr>
              <w:t>Purchase history</w:t>
            </w:r>
          </w:p>
        </w:tc>
      </w:tr>
      <w:tr w:rsidR="00A56E54" w14:paraId="3CFA3F3B" w14:textId="77777777">
        <w:trPr>
          <w:jc w:val="center"/>
        </w:trPr>
        <w:tc>
          <w:tcPr>
            <w:tcW w:w="3135" w:type="dxa"/>
          </w:tcPr>
          <w:p w14:paraId="325FCF0C" w14:textId="77777777" w:rsidR="00A56E54" w:rsidRDefault="00847B77">
            <w:r>
              <w:rPr>
                <w:sz w:val="20"/>
              </w:rPr>
              <w:t>FEEDBACK</w:t>
            </w:r>
          </w:p>
        </w:tc>
        <w:tc>
          <w:tcPr>
            <w:tcW w:w="3135" w:type="dxa"/>
          </w:tcPr>
          <w:p w14:paraId="2096DD19" w14:textId="77777777" w:rsidR="00A56E54" w:rsidRDefault="00847B77">
            <w:r>
              <w:rPr>
                <w:sz w:val="20"/>
              </w:rPr>
              <w:t>Rating (NPS), suggestion, issue detail</w:t>
            </w:r>
          </w:p>
        </w:tc>
        <w:tc>
          <w:tcPr>
            <w:tcW w:w="3135" w:type="dxa"/>
          </w:tcPr>
          <w:p w14:paraId="56ACC479" w14:textId="77777777" w:rsidR="00A56E54" w:rsidRDefault="00847B77">
            <w:r>
              <w:rPr>
                <w:sz w:val="20"/>
              </w:rPr>
              <w:t>Customer sentiment</w:t>
            </w:r>
          </w:p>
        </w:tc>
      </w:tr>
      <w:tr w:rsidR="00A56E54" w14:paraId="66BDB641" w14:textId="77777777">
        <w:trPr>
          <w:jc w:val="center"/>
        </w:trPr>
        <w:tc>
          <w:tcPr>
            <w:tcW w:w="3135" w:type="dxa"/>
          </w:tcPr>
          <w:p w14:paraId="67589C23" w14:textId="77777777" w:rsidR="00A56E54" w:rsidRDefault="00847B77">
            <w:r>
              <w:rPr>
                <w:sz w:val="20"/>
              </w:rPr>
              <w:t>WALLET</w:t>
            </w:r>
          </w:p>
        </w:tc>
        <w:tc>
          <w:tcPr>
            <w:tcW w:w="3135" w:type="dxa"/>
          </w:tcPr>
          <w:p w14:paraId="4D6AE586" w14:textId="77777777" w:rsidR="00A56E54" w:rsidRDefault="00847B77">
            <w:r>
              <w:rPr>
                <w:sz w:val="20"/>
              </w:rPr>
              <w:t>Cashback credited, redemption, balance changes</w:t>
            </w:r>
          </w:p>
        </w:tc>
        <w:tc>
          <w:tcPr>
            <w:tcW w:w="3135" w:type="dxa"/>
          </w:tcPr>
          <w:p w14:paraId="18F4145B" w14:textId="77777777" w:rsidR="00A56E54" w:rsidRDefault="00847B77">
            <w:r>
              <w:rPr>
                <w:sz w:val="20"/>
              </w:rPr>
              <w:t>Wallet activity</w:t>
            </w:r>
          </w:p>
        </w:tc>
      </w:tr>
      <w:tr w:rsidR="00A56E54" w14:paraId="4C63DE13" w14:textId="77777777">
        <w:trPr>
          <w:jc w:val="center"/>
        </w:trPr>
        <w:tc>
          <w:tcPr>
            <w:tcW w:w="3135" w:type="dxa"/>
          </w:tcPr>
          <w:p w14:paraId="1705DB98" w14:textId="77777777" w:rsidR="00A56E54" w:rsidRDefault="00847B77">
            <w:r>
              <w:rPr>
                <w:sz w:val="20"/>
              </w:rPr>
              <w:t>SUPERCOIN</w:t>
            </w:r>
          </w:p>
        </w:tc>
        <w:tc>
          <w:tcPr>
            <w:tcW w:w="3135" w:type="dxa"/>
          </w:tcPr>
          <w:p w14:paraId="56C612FC" w14:textId="77777777" w:rsidR="00A56E54" w:rsidRDefault="00847B77">
            <w:r>
              <w:rPr>
                <w:sz w:val="20"/>
              </w:rPr>
              <w:t>Earned, burnt, refunded</w:t>
            </w:r>
          </w:p>
        </w:tc>
        <w:tc>
          <w:tcPr>
            <w:tcW w:w="3135" w:type="dxa"/>
          </w:tcPr>
          <w:p w14:paraId="07D3334E" w14:textId="77777777" w:rsidR="00A56E54" w:rsidRDefault="00847B77">
            <w:r>
              <w:rPr>
                <w:sz w:val="20"/>
              </w:rPr>
              <w:t>Loyalty activity</w:t>
            </w:r>
          </w:p>
        </w:tc>
      </w:tr>
    </w:tbl>
    <w:p w14:paraId="2E4B5539" w14:textId="77777777" w:rsidR="00A56E54" w:rsidRDefault="00A56E54">
      <w:pPr>
        <w:spacing w:before="80" w:after="80"/>
      </w:pPr>
    </w:p>
    <w:p w14:paraId="1B1128C7" w14:textId="77777777" w:rsidR="00A56E54" w:rsidRDefault="00847B77">
      <w:pPr>
        <w:pStyle w:val="Heading2"/>
      </w:pPr>
      <w:r>
        <w:rPr>
          <w:color w:val="EA4335"/>
        </w:rPr>
        <w:t>Customer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56E54" w14:paraId="52A93C2C" w14:textId="77777777">
        <w:trPr>
          <w:jc w:val="center"/>
        </w:trPr>
        <w:tc>
          <w:tcPr>
            <w:tcW w:w="3135" w:type="dxa"/>
            <w:shd w:val="clear" w:color="auto" w:fill="EA4335"/>
          </w:tcPr>
          <w:p w14:paraId="7C560F30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3135" w:type="dxa"/>
            <w:shd w:val="clear" w:color="auto" w:fill="EA4335"/>
          </w:tcPr>
          <w:p w14:paraId="0C91ADC9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What Happens</w:t>
            </w:r>
          </w:p>
        </w:tc>
        <w:tc>
          <w:tcPr>
            <w:tcW w:w="3135" w:type="dxa"/>
            <w:shd w:val="clear" w:color="auto" w:fill="EA4335"/>
          </w:tcPr>
          <w:p w14:paraId="4BC4A98C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Who Can Do It</w:t>
            </w:r>
          </w:p>
        </w:tc>
      </w:tr>
      <w:tr w:rsidR="00A56E54" w14:paraId="654F3216" w14:textId="77777777">
        <w:trPr>
          <w:jc w:val="center"/>
        </w:trPr>
        <w:tc>
          <w:tcPr>
            <w:tcW w:w="3135" w:type="dxa"/>
          </w:tcPr>
          <w:p w14:paraId="4176356F" w14:textId="77777777" w:rsidR="00A56E54" w:rsidRDefault="00847B77">
            <w:r>
              <w:rPr>
                <w:sz w:val="20"/>
              </w:rPr>
              <w:t>Block Customer</w:t>
            </w:r>
          </w:p>
        </w:tc>
        <w:tc>
          <w:tcPr>
            <w:tcW w:w="3135" w:type="dxa"/>
          </w:tcPr>
          <w:p w14:paraId="6EECA7CE" w14:textId="77777777" w:rsidR="00A56E54" w:rsidRDefault="00847B77">
            <w:r>
              <w:rPr>
                <w:sz w:val="20"/>
              </w:rPr>
              <w:t>Prevents customer from placing new orders</w:t>
            </w:r>
          </w:p>
        </w:tc>
        <w:tc>
          <w:tcPr>
            <w:tcW w:w="3135" w:type="dxa"/>
          </w:tcPr>
          <w:p w14:paraId="07EE8ACB" w14:textId="77777777" w:rsidR="00A56E54" w:rsidRDefault="00847B77">
            <w:r>
              <w:rPr>
                <w:sz w:val="20"/>
              </w:rPr>
              <w:t>Operations Admin, Super Admin</w:t>
            </w:r>
          </w:p>
        </w:tc>
      </w:tr>
      <w:tr w:rsidR="00A56E54" w14:paraId="19FC8CB3" w14:textId="77777777">
        <w:trPr>
          <w:jc w:val="center"/>
        </w:trPr>
        <w:tc>
          <w:tcPr>
            <w:tcW w:w="3135" w:type="dxa"/>
          </w:tcPr>
          <w:p w14:paraId="2A415381" w14:textId="77777777" w:rsidR="00A56E54" w:rsidRDefault="00847B77">
            <w:r>
              <w:rPr>
                <w:sz w:val="20"/>
              </w:rPr>
              <w:t>Unblock Customer</w:t>
            </w:r>
          </w:p>
        </w:tc>
        <w:tc>
          <w:tcPr>
            <w:tcW w:w="3135" w:type="dxa"/>
          </w:tcPr>
          <w:p w14:paraId="272D49B7" w14:textId="77777777" w:rsidR="00A56E54" w:rsidRDefault="00847B77">
            <w:r>
              <w:rPr>
                <w:sz w:val="20"/>
              </w:rPr>
              <w:t>Restores customer access</w:t>
            </w:r>
          </w:p>
        </w:tc>
        <w:tc>
          <w:tcPr>
            <w:tcW w:w="3135" w:type="dxa"/>
          </w:tcPr>
          <w:p w14:paraId="0F71C0C2" w14:textId="77777777" w:rsidR="00A56E54" w:rsidRDefault="00847B77">
            <w:r>
              <w:rPr>
                <w:sz w:val="20"/>
              </w:rPr>
              <w:t>Operations Admin, Super Admin</w:t>
            </w:r>
          </w:p>
        </w:tc>
      </w:tr>
      <w:tr w:rsidR="00A56E54" w14:paraId="5E6E8E1C" w14:textId="77777777">
        <w:trPr>
          <w:jc w:val="center"/>
        </w:trPr>
        <w:tc>
          <w:tcPr>
            <w:tcW w:w="3135" w:type="dxa"/>
          </w:tcPr>
          <w:p w14:paraId="08AE67AD" w14:textId="77777777" w:rsidR="00A56E54" w:rsidRDefault="00847B77">
            <w:r>
              <w:rPr>
                <w:sz w:val="20"/>
              </w:rPr>
              <w:t>View Wallet</w:t>
            </w:r>
          </w:p>
        </w:tc>
        <w:tc>
          <w:tcPr>
            <w:tcW w:w="3135" w:type="dxa"/>
          </w:tcPr>
          <w:p w14:paraId="25CC179D" w14:textId="77777777" w:rsidR="00A56E54" w:rsidRDefault="00847B77">
            <w:r>
              <w:rPr>
                <w:sz w:val="20"/>
              </w:rPr>
              <w:t>Shows wallet balance and transaction history</w:t>
            </w:r>
          </w:p>
        </w:tc>
        <w:tc>
          <w:tcPr>
            <w:tcW w:w="3135" w:type="dxa"/>
          </w:tcPr>
          <w:p w14:paraId="21B2AB9E" w14:textId="77777777" w:rsidR="00A56E54" w:rsidRDefault="00847B77">
            <w:r>
              <w:rPr>
                <w:sz w:val="20"/>
              </w:rPr>
              <w:t>All roles</w:t>
            </w:r>
          </w:p>
        </w:tc>
      </w:tr>
      <w:tr w:rsidR="00A56E54" w14:paraId="055DACB0" w14:textId="77777777">
        <w:trPr>
          <w:jc w:val="center"/>
        </w:trPr>
        <w:tc>
          <w:tcPr>
            <w:tcW w:w="3135" w:type="dxa"/>
          </w:tcPr>
          <w:p w14:paraId="524EAD79" w14:textId="77777777" w:rsidR="00A56E54" w:rsidRDefault="00847B77">
            <w:r>
              <w:rPr>
                <w:sz w:val="20"/>
              </w:rPr>
              <w:t>Add Note</w:t>
            </w:r>
          </w:p>
        </w:tc>
        <w:tc>
          <w:tcPr>
            <w:tcW w:w="3135" w:type="dxa"/>
          </w:tcPr>
          <w:p w14:paraId="2F61EAFA" w14:textId="77777777" w:rsidR="00A56E54" w:rsidRDefault="00847B77">
            <w:r>
              <w:rPr>
                <w:sz w:val="20"/>
              </w:rPr>
              <w:t xml:space="preserve">Adds investigation note to </w:t>
            </w:r>
            <w:r>
              <w:rPr>
                <w:sz w:val="20"/>
              </w:rPr>
              <w:lastRenderedPageBreak/>
              <w:t>customer record</w:t>
            </w:r>
          </w:p>
        </w:tc>
        <w:tc>
          <w:tcPr>
            <w:tcW w:w="3135" w:type="dxa"/>
          </w:tcPr>
          <w:p w14:paraId="5A804180" w14:textId="77777777" w:rsidR="00A56E54" w:rsidRDefault="00847B77">
            <w:r>
              <w:rPr>
                <w:sz w:val="20"/>
              </w:rPr>
              <w:lastRenderedPageBreak/>
              <w:t>Support, Operations, Super Admin</w:t>
            </w:r>
          </w:p>
        </w:tc>
      </w:tr>
    </w:tbl>
    <w:p w14:paraId="75B67F9A" w14:textId="77777777" w:rsidR="00A56E54" w:rsidRDefault="00847B77">
      <w:r>
        <w:br w:type="page"/>
      </w:r>
    </w:p>
    <w:p w14:paraId="754A2277" w14:textId="77777777" w:rsidR="00A56E54" w:rsidRDefault="00847B77">
      <w:pPr>
        <w:pStyle w:val="Heading1"/>
      </w:pPr>
      <w:r>
        <w:rPr>
          <w:color w:val="1A73E8"/>
        </w:rPr>
        <w:lastRenderedPageBreak/>
        <w:t>6. Vouchers — Status &amp; Retry</w:t>
      </w:r>
    </w:p>
    <w:p w14:paraId="3819223F" w14:textId="77777777" w:rsidR="00A56E54" w:rsidRDefault="00847B77">
      <w:r>
        <w:t>This is the most critical operational area. When a customer pays but doesn't receive a voucher,</w:t>
      </w:r>
    </w:p>
    <w:p w14:paraId="37439DD5" w14:textId="77777777" w:rsidR="00A56E54" w:rsidRDefault="00847B77">
      <w:r>
        <w:t>the operations team needs to identify, investigate and retry — all from this screen.</w:t>
      </w:r>
    </w:p>
    <w:p w14:paraId="380AD124" w14:textId="77777777" w:rsidR="00A56E54" w:rsidRDefault="00A56E54">
      <w:pPr>
        <w:spacing w:before="80" w:after="80"/>
      </w:pPr>
    </w:p>
    <w:p w14:paraId="120626FA" w14:textId="77777777" w:rsidR="00A56E54" w:rsidRDefault="00847B77">
      <w:pPr>
        <w:pStyle w:val="Heading2"/>
      </w:pPr>
      <w:r>
        <w:rPr>
          <w:color w:val="EA4335"/>
        </w:rPr>
        <w:t>Failed Vouchers — What Data Is Shown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56E54" w14:paraId="5FA001CE" w14:textId="77777777">
        <w:trPr>
          <w:jc w:val="center"/>
        </w:trPr>
        <w:tc>
          <w:tcPr>
            <w:tcW w:w="4703" w:type="dxa"/>
            <w:shd w:val="clear" w:color="auto" w:fill="EA4335"/>
          </w:tcPr>
          <w:p w14:paraId="1111F095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4703" w:type="dxa"/>
            <w:shd w:val="clear" w:color="auto" w:fill="EA4335"/>
          </w:tcPr>
          <w:p w14:paraId="78473A99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56E54" w14:paraId="28668BC9" w14:textId="77777777">
        <w:trPr>
          <w:jc w:val="center"/>
        </w:trPr>
        <w:tc>
          <w:tcPr>
            <w:tcW w:w="4703" w:type="dxa"/>
          </w:tcPr>
          <w:p w14:paraId="1872305A" w14:textId="77777777" w:rsidR="00A56E54" w:rsidRDefault="00847B77">
            <w:r>
              <w:rPr>
                <w:sz w:val="20"/>
              </w:rPr>
              <w:t>Order Number</w:t>
            </w:r>
          </w:p>
        </w:tc>
        <w:tc>
          <w:tcPr>
            <w:tcW w:w="4703" w:type="dxa"/>
          </w:tcPr>
          <w:p w14:paraId="6FB5B17A" w14:textId="77777777" w:rsidR="00A56E54" w:rsidRDefault="00847B77">
            <w:r>
              <w:rPr>
                <w:sz w:val="20"/>
              </w:rPr>
              <w:t>Original order that was paid</w:t>
            </w:r>
          </w:p>
        </w:tc>
      </w:tr>
      <w:tr w:rsidR="00A56E54" w14:paraId="0BF686C1" w14:textId="77777777">
        <w:trPr>
          <w:jc w:val="center"/>
        </w:trPr>
        <w:tc>
          <w:tcPr>
            <w:tcW w:w="4703" w:type="dxa"/>
          </w:tcPr>
          <w:p w14:paraId="010D583E" w14:textId="77777777" w:rsidR="00A56E54" w:rsidRDefault="00847B77">
            <w:r>
              <w:rPr>
                <w:sz w:val="20"/>
              </w:rPr>
              <w:t>Customer Name</w:t>
            </w:r>
          </w:p>
        </w:tc>
        <w:tc>
          <w:tcPr>
            <w:tcW w:w="4703" w:type="dxa"/>
          </w:tcPr>
          <w:p w14:paraId="77FEFB2B" w14:textId="77777777" w:rsidR="00A56E54" w:rsidRDefault="00847B77">
            <w:r>
              <w:rPr>
                <w:sz w:val="20"/>
              </w:rPr>
              <w:t>Who placed the order</w:t>
            </w:r>
          </w:p>
        </w:tc>
      </w:tr>
      <w:tr w:rsidR="00A56E54" w14:paraId="7A714E35" w14:textId="77777777">
        <w:trPr>
          <w:jc w:val="center"/>
        </w:trPr>
        <w:tc>
          <w:tcPr>
            <w:tcW w:w="4703" w:type="dxa"/>
          </w:tcPr>
          <w:p w14:paraId="0B9C48F2" w14:textId="77777777" w:rsidR="00A56E54" w:rsidRDefault="00847B77">
            <w:r>
              <w:rPr>
                <w:sz w:val="20"/>
              </w:rPr>
              <w:t>Customer Email</w:t>
            </w:r>
          </w:p>
        </w:tc>
        <w:tc>
          <w:tcPr>
            <w:tcW w:w="4703" w:type="dxa"/>
          </w:tcPr>
          <w:p w14:paraId="05A7338D" w14:textId="77777777" w:rsidR="00A56E54" w:rsidRDefault="00847B77">
            <w:r>
              <w:rPr>
                <w:sz w:val="20"/>
              </w:rPr>
              <w:t>Contact for follow-up</w:t>
            </w:r>
          </w:p>
        </w:tc>
      </w:tr>
      <w:tr w:rsidR="00A56E54" w14:paraId="70EE3956" w14:textId="77777777">
        <w:trPr>
          <w:jc w:val="center"/>
        </w:trPr>
        <w:tc>
          <w:tcPr>
            <w:tcW w:w="4703" w:type="dxa"/>
          </w:tcPr>
          <w:p w14:paraId="67D24AFA" w14:textId="77777777" w:rsidR="00A56E54" w:rsidRDefault="00847B77">
            <w:r>
              <w:rPr>
                <w:sz w:val="20"/>
              </w:rPr>
              <w:t>Brand</w:t>
            </w:r>
          </w:p>
        </w:tc>
        <w:tc>
          <w:tcPr>
            <w:tcW w:w="4703" w:type="dxa"/>
          </w:tcPr>
          <w:p w14:paraId="09933F40" w14:textId="77777777" w:rsidR="00A56E54" w:rsidRDefault="00847B77">
            <w:r>
              <w:rPr>
                <w:sz w:val="20"/>
              </w:rPr>
              <w:t>Which voucher was supposed to be generated</w:t>
            </w:r>
          </w:p>
        </w:tc>
      </w:tr>
      <w:tr w:rsidR="00A56E54" w14:paraId="0612DF9C" w14:textId="77777777">
        <w:trPr>
          <w:jc w:val="center"/>
        </w:trPr>
        <w:tc>
          <w:tcPr>
            <w:tcW w:w="4703" w:type="dxa"/>
          </w:tcPr>
          <w:p w14:paraId="7E1A9631" w14:textId="77777777" w:rsidR="00A56E54" w:rsidRDefault="00847B77">
            <w:r>
              <w:rPr>
                <w:sz w:val="20"/>
              </w:rPr>
              <w:t>Quantity</w:t>
            </w:r>
          </w:p>
        </w:tc>
        <w:tc>
          <w:tcPr>
            <w:tcW w:w="4703" w:type="dxa"/>
          </w:tcPr>
          <w:p w14:paraId="5D00E30A" w14:textId="77777777" w:rsidR="00A56E54" w:rsidRDefault="00847B77">
            <w:r>
              <w:rPr>
                <w:sz w:val="20"/>
              </w:rPr>
              <w:t>Number of vouchers expected</w:t>
            </w:r>
          </w:p>
        </w:tc>
      </w:tr>
      <w:tr w:rsidR="00A56E54" w14:paraId="415C1EEC" w14:textId="77777777">
        <w:trPr>
          <w:jc w:val="center"/>
        </w:trPr>
        <w:tc>
          <w:tcPr>
            <w:tcW w:w="4703" w:type="dxa"/>
          </w:tcPr>
          <w:p w14:paraId="1D192982" w14:textId="77777777" w:rsidR="00A56E54" w:rsidRDefault="00847B77">
            <w:r>
              <w:rPr>
                <w:sz w:val="20"/>
              </w:rPr>
              <w:t>Amount</w:t>
            </w:r>
          </w:p>
        </w:tc>
        <w:tc>
          <w:tcPr>
            <w:tcW w:w="4703" w:type="dxa"/>
          </w:tcPr>
          <w:p w14:paraId="695A1ECA" w14:textId="77777777" w:rsidR="00A56E54" w:rsidRDefault="00847B77">
            <w:r>
              <w:rPr>
                <w:sz w:val="20"/>
              </w:rPr>
              <w:t>Value of the failed voucher</w:t>
            </w:r>
          </w:p>
        </w:tc>
      </w:tr>
      <w:tr w:rsidR="00A56E54" w14:paraId="66485343" w14:textId="77777777">
        <w:trPr>
          <w:jc w:val="center"/>
        </w:trPr>
        <w:tc>
          <w:tcPr>
            <w:tcW w:w="4703" w:type="dxa"/>
          </w:tcPr>
          <w:p w14:paraId="061B2106" w14:textId="77777777" w:rsidR="00A56E54" w:rsidRDefault="00847B77">
            <w:r>
              <w:rPr>
                <w:sz w:val="20"/>
              </w:rPr>
              <w:t>Failure Reason</w:t>
            </w:r>
          </w:p>
        </w:tc>
        <w:tc>
          <w:tcPr>
            <w:tcW w:w="4703" w:type="dxa"/>
          </w:tcPr>
          <w:p w14:paraId="59CE9C20" w14:textId="77777777" w:rsidR="00A56E54" w:rsidRDefault="00847B77">
            <w:r>
              <w:rPr>
                <w:sz w:val="20"/>
              </w:rPr>
              <w:t>Error code from voucher provider (EVC)</w:t>
            </w:r>
          </w:p>
        </w:tc>
      </w:tr>
      <w:tr w:rsidR="00A56E54" w14:paraId="5D784FDD" w14:textId="77777777">
        <w:trPr>
          <w:jc w:val="center"/>
        </w:trPr>
        <w:tc>
          <w:tcPr>
            <w:tcW w:w="4703" w:type="dxa"/>
          </w:tcPr>
          <w:p w14:paraId="7FAF10CC" w14:textId="77777777" w:rsidR="00A56E54" w:rsidRDefault="00847B77">
            <w:r>
              <w:rPr>
                <w:sz w:val="20"/>
              </w:rPr>
              <w:t>Failure Message</w:t>
            </w:r>
          </w:p>
        </w:tc>
        <w:tc>
          <w:tcPr>
            <w:tcW w:w="4703" w:type="dxa"/>
          </w:tcPr>
          <w:p w14:paraId="7A244BAE" w14:textId="77777777" w:rsidR="00A56E54" w:rsidRDefault="00847B77">
            <w:r>
              <w:rPr>
                <w:sz w:val="20"/>
              </w:rPr>
              <w:t>Human-readable error description</w:t>
            </w:r>
          </w:p>
        </w:tc>
      </w:tr>
      <w:tr w:rsidR="00A56E54" w14:paraId="0D6B6AAC" w14:textId="77777777">
        <w:trPr>
          <w:jc w:val="center"/>
        </w:trPr>
        <w:tc>
          <w:tcPr>
            <w:tcW w:w="4703" w:type="dxa"/>
          </w:tcPr>
          <w:p w14:paraId="6B9CC2A6" w14:textId="77777777" w:rsidR="00A56E54" w:rsidRDefault="00847B77">
            <w:r>
              <w:rPr>
                <w:sz w:val="20"/>
              </w:rPr>
              <w:t>Last Attempt At</w:t>
            </w:r>
          </w:p>
        </w:tc>
        <w:tc>
          <w:tcPr>
            <w:tcW w:w="4703" w:type="dxa"/>
          </w:tcPr>
          <w:p w14:paraId="77E453AF" w14:textId="77777777" w:rsidR="00A56E54" w:rsidRDefault="00847B77">
            <w:r>
              <w:rPr>
                <w:sz w:val="20"/>
              </w:rPr>
              <w:t>When the last generation attempt happened</w:t>
            </w:r>
          </w:p>
        </w:tc>
      </w:tr>
      <w:tr w:rsidR="00A56E54" w14:paraId="36865C4B" w14:textId="77777777">
        <w:trPr>
          <w:jc w:val="center"/>
        </w:trPr>
        <w:tc>
          <w:tcPr>
            <w:tcW w:w="4703" w:type="dxa"/>
          </w:tcPr>
          <w:p w14:paraId="6CE7F2F7" w14:textId="77777777" w:rsidR="00A56E54" w:rsidRDefault="00847B77">
            <w:r>
              <w:rPr>
                <w:sz w:val="20"/>
              </w:rPr>
              <w:t>Retry Count</w:t>
            </w:r>
          </w:p>
        </w:tc>
        <w:tc>
          <w:tcPr>
            <w:tcW w:w="4703" w:type="dxa"/>
          </w:tcPr>
          <w:p w14:paraId="1960ED90" w14:textId="77777777" w:rsidR="00A56E54" w:rsidRDefault="00847B77">
            <w:r>
              <w:rPr>
                <w:sz w:val="20"/>
              </w:rPr>
              <w:t>How many times retry was attempted</w:t>
            </w:r>
          </w:p>
        </w:tc>
      </w:tr>
      <w:tr w:rsidR="00A56E54" w14:paraId="5B062361" w14:textId="77777777">
        <w:trPr>
          <w:jc w:val="center"/>
        </w:trPr>
        <w:tc>
          <w:tcPr>
            <w:tcW w:w="4703" w:type="dxa"/>
          </w:tcPr>
          <w:p w14:paraId="5B8F7ED0" w14:textId="77777777" w:rsidR="00A56E54" w:rsidRDefault="00847B77">
            <w:r>
              <w:rPr>
                <w:sz w:val="20"/>
              </w:rPr>
              <w:t>Order Paid At</w:t>
            </w:r>
          </w:p>
        </w:tc>
        <w:tc>
          <w:tcPr>
            <w:tcW w:w="4703" w:type="dxa"/>
          </w:tcPr>
          <w:p w14:paraId="2B00DC0A" w14:textId="77777777" w:rsidR="00A56E54" w:rsidRDefault="00847B77">
            <w:r>
              <w:rPr>
                <w:sz w:val="20"/>
              </w:rPr>
              <w:t>When the customer paid</w:t>
            </w:r>
          </w:p>
        </w:tc>
      </w:tr>
    </w:tbl>
    <w:p w14:paraId="15881F7A" w14:textId="77777777" w:rsidR="00A56E54" w:rsidRDefault="00A56E54">
      <w:pPr>
        <w:spacing w:before="80" w:after="80"/>
      </w:pPr>
    </w:p>
    <w:p w14:paraId="222C39A1" w14:textId="77777777" w:rsidR="00A56E54" w:rsidRDefault="00847B77">
      <w:pPr>
        <w:pStyle w:val="Heading2"/>
      </w:pPr>
      <w:r>
        <w:rPr>
          <w:color w:val="34A853"/>
        </w:rPr>
        <w:t>Voucher Retry — How It Works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56E54" w14:paraId="69DD9ADB" w14:textId="77777777">
        <w:trPr>
          <w:jc w:val="center"/>
        </w:trPr>
        <w:tc>
          <w:tcPr>
            <w:tcW w:w="3135" w:type="dxa"/>
            <w:shd w:val="clear" w:color="auto" w:fill="34A853"/>
          </w:tcPr>
          <w:p w14:paraId="15AB92B5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3135" w:type="dxa"/>
            <w:shd w:val="clear" w:color="auto" w:fill="34A853"/>
          </w:tcPr>
          <w:p w14:paraId="7227EC96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What Happens</w:t>
            </w:r>
          </w:p>
        </w:tc>
        <w:tc>
          <w:tcPr>
            <w:tcW w:w="3135" w:type="dxa"/>
            <w:shd w:val="clear" w:color="auto" w:fill="34A853"/>
          </w:tcPr>
          <w:p w14:paraId="00AC3799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Data Shown</w:t>
            </w:r>
          </w:p>
        </w:tc>
      </w:tr>
      <w:tr w:rsidR="00A56E54" w14:paraId="2778530E" w14:textId="77777777">
        <w:trPr>
          <w:jc w:val="center"/>
        </w:trPr>
        <w:tc>
          <w:tcPr>
            <w:tcW w:w="3135" w:type="dxa"/>
          </w:tcPr>
          <w:p w14:paraId="758ABF30" w14:textId="77777777" w:rsidR="00A56E54" w:rsidRDefault="00847B77">
            <w:r>
              <w:rPr>
                <w:sz w:val="20"/>
              </w:rPr>
              <w:t>1. Detect</w:t>
            </w:r>
          </w:p>
        </w:tc>
        <w:tc>
          <w:tcPr>
            <w:tcW w:w="3135" w:type="dxa"/>
          </w:tcPr>
          <w:p w14:paraId="66D594DD" w14:textId="77777777" w:rsidR="00A56E54" w:rsidRDefault="00847B77">
            <w:r>
              <w:rPr>
                <w:sz w:val="20"/>
              </w:rPr>
              <w:t>System identifies paid orders without vouchers</w:t>
            </w:r>
          </w:p>
        </w:tc>
        <w:tc>
          <w:tcPr>
            <w:tcW w:w="3135" w:type="dxa"/>
          </w:tcPr>
          <w:p w14:paraId="2ABCC903" w14:textId="77777777" w:rsidR="00A56E54" w:rsidRDefault="00847B77">
            <w:r>
              <w:rPr>
                <w:sz w:val="20"/>
              </w:rPr>
              <w:t>Failed voucher list</w:t>
            </w:r>
          </w:p>
        </w:tc>
      </w:tr>
      <w:tr w:rsidR="00A56E54" w14:paraId="2AB2928A" w14:textId="77777777">
        <w:trPr>
          <w:jc w:val="center"/>
        </w:trPr>
        <w:tc>
          <w:tcPr>
            <w:tcW w:w="3135" w:type="dxa"/>
          </w:tcPr>
          <w:p w14:paraId="4E170731" w14:textId="77777777" w:rsidR="00A56E54" w:rsidRDefault="00847B77">
            <w:r>
              <w:rPr>
                <w:sz w:val="20"/>
              </w:rPr>
              <w:t>2. Check Eligibility</w:t>
            </w:r>
          </w:p>
        </w:tc>
        <w:tc>
          <w:tcPr>
            <w:tcW w:w="3135" w:type="dxa"/>
          </w:tcPr>
          <w:p w14:paraId="647BCB19" w14:textId="77777777" w:rsidR="00A56E54" w:rsidRDefault="00847B77">
            <w:r>
              <w:rPr>
                <w:sz w:val="20"/>
              </w:rPr>
              <w:t>Validates retry is allowed (max attempts, time window)</w:t>
            </w:r>
          </w:p>
        </w:tc>
        <w:tc>
          <w:tcPr>
            <w:tcW w:w="3135" w:type="dxa"/>
          </w:tcPr>
          <w:p w14:paraId="7C2B7849" w14:textId="77777777" w:rsidR="00A56E54" w:rsidRDefault="00847B77">
            <w:r>
              <w:rPr>
                <w:sz w:val="20"/>
              </w:rPr>
              <w:t>Eligible / Not eligible</w:t>
            </w:r>
          </w:p>
        </w:tc>
      </w:tr>
      <w:tr w:rsidR="00A56E54" w14:paraId="079F327B" w14:textId="77777777">
        <w:trPr>
          <w:jc w:val="center"/>
        </w:trPr>
        <w:tc>
          <w:tcPr>
            <w:tcW w:w="3135" w:type="dxa"/>
          </w:tcPr>
          <w:p w14:paraId="1FAC8217" w14:textId="77777777" w:rsidR="00A56E54" w:rsidRDefault="00847B77">
            <w:r>
              <w:rPr>
                <w:sz w:val="20"/>
              </w:rPr>
              <w:t>3. Confirm</w:t>
            </w:r>
          </w:p>
        </w:tc>
        <w:tc>
          <w:tcPr>
            <w:tcW w:w="3135" w:type="dxa"/>
          </w:tcPr>
          <w:p w14:paraId="38076A8C" w14:textId="77777777" w:rsidR="00A56E54" w:rsidRDefault="00847B77">
            <w:r>
              <w:rPr>
                <w:sz w:val="20"/>
              </w:rPr>
              <w:t>Admin reviews and confirms retry</w:t>
            </w:r>
          </w:p>
        </w:tc>
        <w:tc>
          <w:tcPr>
            <w:tcW w:w="3135" w:type="dxa"/>
          </w:tcPr>
          <w:p w14:paraId="0F8F4D8F" w14:textId="77777777" w:rsidR="00A56E54" w:rsidRDefault="00847B77">
            <w:r>
              <w:rPr>
                <w:sz w:val="20"/>
              </w:rPr>
              <w:t>Order details, customer info</w:t>
            </w:r>
          </w:p>
        </w:tc>
      </w:tr>
      <w:tr w:rsidR="00A56E54" w14:paraId="68A8D598" w14:textId="77777777">
        <w:trPr>
          <w:jc w:val="center"/>
        </w:trPr>
        <w:tc>
          <w:tcPr>
            <w:tcW w:w="3135" w:type="dxa"/>
          </w:tcPr>
          <w:p w14:paraId="01604FC3" w14:textId="77777777" w:rsidR="00A56E54" w:rsidRDefault="00847B77">
            <w:r>
              <w:rPr>
                <w:sz w:val="20"/>
              </w:rPr>
              <w:t>4. Execute</w:t>
            </w:r>
          </w:p>
        </w:tc>
        <w:tc>
          <w:tcPr>
            <w:tcW w:w="3135" w:type="dxa"/>
          </w:tcPr>
          <w:p w14:paraId="66E08C5B" w14:textId="77777777" w:rsidR="00A56E54" w:rsidRDefault="00847B77">
            <w:r>
              <w:rPr>
                <w:sz w:val="20"/>
              </w:rPr>
              <w:t>System retries voucher generation with provider</w:t>
            </w:r>
          </w:p>
        </w:tc>
        <w:tc>
          <w:tcPr>
            <w:tcW w:w="3135" w:type="dxa"/>
          </w:tcPr>
          <w:p w14:paraId="4F7578D1" w14:textId="77777777" w:rsidR="00A56E54" w:rsidRDefault="00847B77">
            <w:r>
              <w:rPr>
                <w:sz w:val="20"/>
              </w:rPr>
              <w:t>Retry status, new voucher code</w:t>
            </w:r>
          </w:p>
        </w:tc>
      </w:tr>
      <w:tr w:rsidR="00A56E54" w14:paraId="5CE83788" w14:textId="77777777">
        <w:trPr>
          <w:jc w:val="center"/>
        </w:trPr>
        <w:tc>
          <w:tcPr>
            <w:tcW w:w="3135" w:type="dxa"/>
          </w:tcPr>
          <w:p w14:paraId="30172919" w14:textId="77777777" w:rsidR="00A56E54" w:rsidRDefault="00847B77">
            <w:r>
              <w:rPr>
                <w:sz w:val="20"/>
              </w:rPr>
              <w:t>5. Audit</w:t>
            </w:r>
          </w:p>
        </w:tc>
        <w:tc>
          <w:tcPr>
            <w:tcW w:w="3135" w:type="dxa"/>
          </w:tcPr>
          <w:p w14:paraId="039067BF" w14:textId="77777777" w:rsidR="00A56E54" w:rsidRDefault="00847B77">
            <w:r>
              <w:rPr>
                <w:sz w:val="20"/>
              </w:rPr>
              <w:t>Action is logged with admin, timestamp, result</w:t>
            </w:r>
          </w:p>
        </w:tc>
        <w:tc>
          <w:tcPr>
            <w:tcW w:w="3135" w:type="dxa"/>
          </w:tcPr>
          <w:p w14:paraId="55E8BEB0" w14:textId="77777777" w:rsidR="00A56E54" w:rsidRDefault="00847B77">
            <w:r>
              <w:rPr>
                <w:sz w:val="20"/>
              </w:rPr>
              <w:t>Audit trail entry</w:t>
            </w:r>
          </w:p>
        </w:tc>
      </w:tr>
    </w:tbl>
    <w:p w14:paraId="53A75531" w14:textId="77777777" w:rsidR="00A56E54" w:rsidRDefault="00A56E54">
      <w:pPr>
        <w:spacing w:before="80" w:after="80"/>
      </w:pPr>
    </w:p>
    <w:p w14:paraId="557C0B25" w14:textId="77777777" w:rsidR="00A56E54" w:rsidRDefault="00847B77">
      <w:pPr>
        <w:pStyle w:val="Heading2"/>
      </w:pPr>
      <w:r>
        <w:rPr>
          <w:color w:val="34A853"/>
        </w:rPr>
        <w:t>Retry Metrics — Real-Time Dashboard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56E54" w14:paraId="33866487" w14:textId="77777777">
        <w:trPr>
          <w:jc w:val="center"/>
        </w:trPr>
        <w:tc>
          <w:tcPr>
            <w:tcW w:w="4703" w:type="dxa"/>
            <w:shd w:val="clear" w:color="auto" w:fill="34A853"/>
          </w:tcPr>
          <w:p w14:paraId="12C47C30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4703" w:type="dxa"/>
            <w:shd w:val="clear" w:color="auto" w:fill="34A853"/>
          </w:tcPr>
          <w:p w14:paraId="16DCE693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56E54" w14:paraId="1F2F0AD1" w14:textId="77777777">
        <w:trPr>
          <w:jc w:val="center"/>
        </w:trPr>
        <w:tc>
          <w:tcPr>
            <w:tcW w:w="4703" w:type="dxa"/>
          </w:tcPr>
          <w:p w14:paraId="45CB61B0" w14:textId="77777777" w:rsidR="00A56E54" w:rsidRDefault="00847B77">
            <w:r>
              <w:rPr>
                <w:sz w:val="20"/>
              </w:rPr>
              <w:t>Eligible Orders</w:t>
            </w:r>
          </w:p>
        </w:tc>
        <w:tc>
          <w:tcPr>
            <w:tcW w:w="4703" w:type="dxa"/>
          </w:tcPr>
          <w:p w14:paraId="266F8431" w14:textId="77777777" w:rsidR="00A56E54" w:rsidRDefault="00847B77">
            <w:r>
              <w:rPr>
                <w:sz w:val="20"/>
              </w:rPr>
              <w:t>Orders waiting for retry</w:t>
            </w:r>
          </w:p>
        </w:tc>
      </w:tr>
      <w:tr w:rsidR="00A56E54" w14:paraId="60F4EF36" w14:textId="77777777">
        <w:trPr>
          <w:jc w:val="center"/>
        </w:trPr>
        <w:tc>
          <w:tcPr>
            <w:tcW w:w="4703" w:type="dxa"/>
          </w:tcPr>
          <w:p w14:paraId="6ABEC48C" w14:textId="77777777" w:rsidR="00A56E54" w:rsidRDefault="00847B77">
            <w:r>
              <w:rPr>
                <w:sz w:val="20"/>
              </w:rPr>
              <w:lastRenderedPageBreak/>
              <w:t>Eligible Items</w:t>
            </w:r>
          </w:p>
        </w:tc>
        <w:tc>
          <w:tcPr>
            <w:tcW w:w="4703" w:type="dxa"/>
          </w:tcPr>
          <w:p w14:paraId="338719C8" w14:textId="77777777" w:rsidR="00A56E54" w:rsidRDefault="00847B77">
            <w:r>
              <w:rPr>
                <w:sz w:val="20"/>
              </w:rPr>
              <w:t>Individual voucher items waiting</w:t>
            </w:r>
          </w:p>
        </w:tc>
      </w:tr>
      <w:tr w:rsidR="00A56E54" w14:paraId="25323DF8" w14:textId="77777777">
        <w:trPr>
          <w:jc w:val="center"/>
        </w:trPr>
        <w:tc>
          <w:tcPr>
            <w:tcW w:w="4703" w:type="dxa"/>
          </w:tcPr>
          <w:p w14:paraId="2F89D77D" w14:textId="77777777" w:rsidR="00A56E54" w:rsidRDefault="00847B77">
            <w:r>
              <w:rPr>
                <w:sz w:val="20"/>
              </w:rPr>
              <w:t>Retries Today</w:t>
            </w:r>
          </w:p>
        </w:tc>
        <w:tc>
          <w:tcPr>
            <w:tcW w:w="4703" w:type="dxa"/>
          </w:tcPr>
          <w:p w14:paraId="561CAD53" w14:textId="77777777" w:rsidR="00A56E54" w:rsidRDefault="00847B77">
            <w:r>
              <w:rPr>
                <w:sz w:val="20"/>
              </w:rPr>
              <w:t>Total retry attempts today</w:t>
            </w:r>
          </w:p>
        </w:tc>
      </w:tr>
      <w:tr w:rsidR="00A56E54" w14:paraId="1E29238F" w14:textId="77777777">
        <w:trPr>
          <w:jc w:val="center"/>
        </w:trPr>
        <w:tc>
          <w:tcPr>
            <w:tcW w:w="4703" w:type="dxa"/>
          </w:tcPr>
          <w:p w14:paraId="13800D64" w14:textId="77777777" w:rsidR="00A56E54" w:rsidRDefault="00847B77">
            <w:r>
              <w:rPr>
                <w:sz w:val="20"/>
              </w:rPr>
              <w:t>Success Today</w:t>
            </w:r>
          </w:p>
        </w:tc>
        <w:tc>
          <w:tcPr>
            <w:tcW w:w="4703" w:type="dxa"/>
          </w:tcPr>
          <w:p w14:paraId="328E74F2" w14:textId="77777777" w:rsidR="00A56E54" w:rsidRDefault="00847B77">
            <w:r>
              <w:rPr>
                <w:sz w:val="20"/>
              </w:rPr>
              <w:t>Successful retries today</w:t>
            </w:r>
          </w:p>
        </w:tc>
      </w:tr>
      <w:tr w:rsidR="00A56E54" w14:paraId="354B0AA8" w14:textId="77777777">
        <w:trPr>
          <w:jc w:val="center"/>
        </w:trPr>
        <w:tc>
          <w:tcPr>
            <w:tcW w:w="4703" w:type="dxa"/>
          </w:tcPr>
          <w:p w14:paraId="2B45EEE8" w14:textId="77777777" w:rsidR="00A56E54" w:rsidRDefault="00847B77">
            <w:r>
              <w:rPr>
                <w:sz w:val="20"/>
              </w:rPr>
              <w:t>Failed Today</w:t>
            </w:r>
          </w:p>
        </w:tc>
        <w:tc>
          <w:tcPr>
            <w:tcW w:w="4703" w:type="dxa"/>
          </w:tcPr>
          <w:p w14:paraId="34EAF879" w14:textId="77777777" w:rsidR="00A56E54" w:rsidRDefault="00847B77">
            <w:r>
              <w:rPr>
                <w:sz w:val="20"/>
              </w:rPr>
              <w:t>Failed retries today</w:t>
            </w:r>
          </w:p>
        </w:tc>
      </w:tr>
      <w:tr w:rsidR="00A56E54" w14:paraId="56E1C5D9" w14:textId="77777777">
        <w:trPr>
          <w:jc w:val="center"/>
        </w:trPr>
        <w:tc>
          <w:tcPr>
            <w:tcW w:w="4703" w:type="dxa"/>
          </w:tcPr>
          <w:p w14:paraId="1AE49A90" w14:textId="77777777" w:rsidR="00A56E54" w:rsidRDefault="00847B77">
            <w:r>
              <w:rPr>
                <w:sz w:val="20"/>
              </w:rPr>
              <w:t>Max Attempts</w:t>
            </w:r>
          </w:p>
        </w:tc>
        <w:tc>
          <w:tcPr>
            <w:tcW w:w="4703" w:type="dxa"/>
          </w:tcPr>
          <w:p w14:paraId="4F0A3D62" w14:textId="77777777" w:rsidR="00A56E54" w:rsidRDefault="00847B77">
            <w:r>
              <w:rPr>
                <w:sz w:val="20"/>
              </w:rPr>
              <w:t>Configurable limit (default: 3)</w:t>
            </w:r>
          </w:p>
        </w:tc>
      </w:tr>
      <w:tr w:rsidR="00A56E54" w14:paraId="11562454" w14:textId="77777777">
        <w:trPr>
          <w:jc w:val="center"/>
        </w:trPr>
        <w:tc>
          <w:tcPr>
            <w:tcW w:w="4703" w:type="dxa"/>
          </w:tcPr>
          <w:p w14:paraId="2E6FE93B" w14:textId="77777777" w:rsidR="00A56E54" w:rsidRDefault="00847B77">
            <w:r>
              <w:rPr>
                <w:sz w:val="20"/>
              </w:rPr>
              <w:t>Retry Window</w:t>
            </w:r>
          </w:p>
        </w:tc>
        <w:tc>
          <w:tcPr>
            <w:tcW w:w="4703" w:type="dxa"/>
          </w:tcPr>
          <w:p w14:paraId="16533648" w14:textId="77777777" w:rsidR="00A56E54" w:rsidRDefault="00847B77">
            <w:r>
              <w:rPr>
                <w:sz w:val="20"/>
              </w:rPr>
              <w:t>Hours since payment (default: 72)</w:t>
            </w:r>
          </w:p>
        </w:tc>
      </w:tr>
    </w:tbl>
    <w:p w14:paraId="30BC5886" w14:textId="77777777" w:rsidR="00A56E54" w:rsidRDefault="00847B77">
      <w:r>
        <w:br w:type="page"/>
      </w:r>
    </w:p>
    <w:p w14:paraId="449CD463" w14:textId="77777777" w:rsidR="00A56E54" w:rsidRDefault="00847B77">
      <w:pPr>
        <w:pStyle w:val="Heading1"/>
      </w:pPr>
      <w:r>
        <w:rPr>
          <w:color w:val="1A73E8"/>
        </w:rPr>
        <w:lastRenderedPageBreak/>
        <w:t>7. SuperCoins — Trend &amp; Monitoring</w:t>
      </w:r>
    </w:p>
    <w:p w14:paraId="4F8CAD49" w14:textId="77777777" w:rsidR="00A56E54" w:rsidRDefault="00847B77">
      <w:r>
        <w:t>SuperCoins are a key loyalty feature integrated with Flipkart. This screen shows the health of the entire SuperCoin flow.</w:t>
      </w:r>
    </w:p>
    <w:p w14:paraId="62E0A2C2" w14:textId="77777777" w:rsidR="00A56E54" w:rsidRDefault="00A56E54">
      <w:pPr>
        <w:spacing w:before="80" w:after="80"/>
      </w:pPr>
    </w:p>
    <w:p w14:paraId="5ED0D320" w14:textId="77777777" w:rsidR="00A56E54" w:rsidRDefault="00847B77">
      <w:pPr>
        <w:pStyle w:val="Heading2"/>
      </w:pPr>
      <w:r>
        <w:rPr>
          <w:color w:val="34A853"/>
        </w:rPr>
        <w:t>Daily Trend — What Data Is Shown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56E54" w14:paraId="00A0A9EE" w14:textId="77777777">
        <w:trPr>
          <w:jc w:val="center"/>
        </w:trPr>
        <w:tc>
          <w:tcPr>
            <w:tcW w:w="3135" w:type="dxa"/>
            <w:shd w:val="clear" w:color="auto" w:fill="1A73E8"/>
          </w:tcPr>
          <w:p w14:paraId="0C406CFD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135" w:type="dxa"/>
            <w:shd w:val="clear" w:color="auto" w:fill="1A73E8"/>
          </w:tcPr>
          <w:p w14:paraId="1EA1CAC7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3135" w:type="dxa"/>
            <w:shd w:val="clear" w:color="auto" w:fill="1A73E8"/>
          </w:tcPr>
          <w:p w14:paraId="3FECF5DB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 w:rsidR="00A56E54" w14:paraId="3F9B90FB" w14:textId="77777777">
        <w:trPr>
          <w:jc w:val="center"/>
        </w:trPr>
        <w:tc>
          <w:tcPr>
            <w:tcW w:w="3135" w:type="dxa"/>
          </w:tcPr>
          <w:p w14:paraId="2EA3BAFF" w14:textId="77777777" w:rsidR="00A56E54" w:rsidRDefault="00847B77">
            <w:r>
              <w:rPr>
                <w:sz w:val="20"/>
              </w:rPr>
              <w:t>Day</w:t>
            </w:r>
          </w:p>
        </w:tc>
        <w:tc>
          <w:tcPr>
            <w:tcW w:w="3135" w:type="dxa"/>
          </w:tcPr>
          <w:p w14:paraId="5A499091" w14:textId="77777777" w:rsidR="00A56E54" w:rsidRDefault="00847B77">
            <w:r>
              <w:rPr>
                <w:sz w:val="20"/>
              </w:rPr>
              <w:t>Date</w:t>
            </w:r>
          </w:p>
        </w:tc>
        <w:tc>
          <w:tcPr>
            <w:tcW w:w="3135" w:type="dxa"/>
          </w:tcPr>
          <w:p w14:paraId="533BFE67" w14:textId="77777777" w:rsidR="00A56E54" w:rsidRDefault="00847B77">
            <w:r>
              <w:rPr>
                <w:sz w:val="20"/>
              </w:rPr>
              <w:t>Time series view</w:t>
            </w:r>
          </w:p>
        </w:tc>
      </w:tr>
      <w:tr w:rsidR="00A56E54" w14:paraId="76AB2B11" w14:textId="77777777">
        <w:trPr>
          <w:jc w:val="center"/>
        </w:trPr>
        <w:tc>
          <w:tcPr>
            <w:tcW w:w="3135" w:type="dxa"/>
          </w:tcPr>
          <w:p w14:paraId="4E15C5AC" w14:textId="77777777" w:rsidR="00A56E54" w:rsidRDefault="00847B77">
            <w:r>
              <w:rPr>
                <w:sz w:val="20"/>
              </w:rPr>
              <w:t>Earned</w:t>
            </w:r>
          </w:p>
        </w:tc>
        <w:tc>
          <w:tcPr>
            <w:tcW w:w="3135" w:type="dxa"/>
          </w:tcPr>
          <w:p w14:paraId="344D452E" w14:textId="77777777" w:rsidR="00A56E54" w:rsidRDefault="00847B77">
            <w:r>
              <w:rPr>
                <w:sz w:val="20"/>
              </w:rPr>
              <w:t>SuperCoins earned by customers on purchases</w:t>
            </w:r>
          </w:p>
        </w:tc>
        <w:tc>
          <w:tcPr>
            <w:tcW w:w="3135" w:type="dxa"/>
          </w:tcPr>
          <w:p w14:paraId="1363CC8E" w14:textId="77777777" w:rsidR="00A56E54" w:rsidRDefault="00847B77">
            <w:r>
              <w:rPr>
                <w:sz w:val="20"/>
              </w:rPr>
              <w:t>Loyalty program growth</w:t>
            </w:r>
          </w:p>
        </w:tc>
      </w:tr>
      <w:tr w:rsidR="00A56E54" w14:paraId="1A509C2D" w14:textId="77777777">
        <w:trPr>
          <w:jc w:val="center"/>
        </w:trPr>
        <w:tc>
          <w:tcPr>
            <w:tcW w:w="3135" w:type="dxa"/>
          </w:tcPr>
          <w:p w14:paraId="1FA00FF5" w14:textId="77777777" w:rsidR="00A56E54" w:rsidRDefault="00847B77">
            <w:r>
              <w:rPr>
                <w:sz w:val="20"/>
              </w:rPr>
              <w:t>Burnt</w:t>
            </w:r>
          </w:p>
        </w:tc>
        <w:tc>
          <w:tcPr>
            <w:tcW w:w="3135" w:type="dxa"/>
          </w:tcPr>
          <w:p w14:paraId="5A90E951" w14:textId="77777777" w:rsidR="00A56E54" w:rsidRDefault="00847B77">
            <w:r>
              <w:rPr>
                <w:sz w:val="20"/>
              </w:rPr>
              <w:t>SuperCoins redeemed for voucher orders</w:t>
            </w:r>
          </w:p>
        </w:tc>
        <w:tc>
          <w:tcPr>
            <w:tcW w:w="3135" w:type="dxa"/>
          </w:tcPr>
          <w:p w14:paraId="0453B4ED" w14:textId="77777777" w:rsidR="00A56E54" w:rsidRDefault="00847B77">
            <w:r>
              <w:rPr>
                <w:sz w:val="20"/>
              </w:rPr>
              <w:t>Loyalty utilization</w:t>
            </w:r>
          </w:p>
        </w:tc>
      </w:tr>
      <w:tr w:rsidR="00A56E54" w14:paraId="43A231A9" w14:textId="77777777">
        <w:trPr>
          <w:jc w:val="center"/>
        </w:trPr>
        <w:tc>
          <w:tcPr>
            <w:tcW w:w="3135" w:type="dxa"/>
          </w:tcPr>
          <w:p w14:paraId="2184270B" w14:textId="77777777" w:rsidR="00A56E54" w:rsidRDefault="00847B77">
            <w:r>
              <w:rPr>
                <w:sz w:val="20"/>
              </w:rPr>
              <w:t>Held (Not Burnt)</w:t>
            </w:r>
          </w:p>
        </w:tc>
        <w:tc>
          <w:tcPr>
            <w:tcW w:w="3135" w:type="dxa"/>
          </w:tcPr>
          <w:p w14:paraId="65DA896A" w14:textId="77777777" w:rsidR="00A56E54" w:rsidRDefault="00847B77">
            <w:r>
              <w:rPr>
                <w:sz w:val="20"/>
              </w:rPr>
              <w:t>SuperCoins on hold but not yet used</w:t>
            </w:r>
          </w:p>
        </w:tc>
        <w:tc>
          <w:tcPr>
            <w:tcW w:w="3135" w:type="dxa"/>
          </w:tcPr>
          <w:p w14:paraId="0BD69F19" w14:textId="77777777" w:rsidR="00A56E54" w:rsidRDefault="00847B77">
            <w:r>
              <w:rPr>
                <w:sz w:val="20"/>
              </w:rPr>
              <w:t>Potential future redemptions</w:t>
            </w:r>
          </w:p>
        </w:tc>
      </w:tr>
      <w:tr w:rsidR="00A56E54" w14:paraId="2402D242" w14:textId="77777777">
        <w:trPr>
          <w:jc w:val="center"/>
        </w:trPr>
        <w:tc>
          <w:tcPr>
            <w:tcW w:w="3135" w:type="dxa"/>
          </w:tcPr>
          <w:p w14:paraId="40580759" w14:textId="77777777" w:rsidR="00A56E54" w:rsidRDefault="00847B77">
            <w:r>
              <w:rPr>
                <w:sz w:val="20"/>
              </w:rPr>
              <w:t>Refunded</w:t>
            </w:r>
          </w:p>
        </w:tc>
        <w:tc>
          <w:tcPr>
            <w:tcW w:w="3135" w:type="dxa"/>
          </w:tcPr>
          <w:p w14:paraId="0C1EAAD7" w14:textId="77777777" w:rsidR="00A56E54" w:rsidRDefault="00847B77">
            <w:r>
              <w:rPr>
                <w:sz w:val="20"/>
              </w:rPr>
              <w:t>SuperCoins returned to customers</w:t>
            </w:r>
          </w:p>
        </w:tc>
        <w:tc>
          <w:tcPr>
            <w:tcW w:w="3135" w:type="dxa"/>
          </w:tcPr>
          <w:p w14:paraId="0F8CB4DA" w14:textId="77777777" w:rsidR="00A56E54" w:rsidRDefault="00847B77">
            <w:r>
              <w:rPr>
                <w:sz w:val="20"/>
              </w:rPr>
              <w:t>Refund impact on loyalty</w:t>
            </w:r>
          </w:p>
        </w:tc>
      </w:tr>
      <w:tr w:rsidR="00A56E54" w14:paraId="51176DDF" w14:textId="77777777">
        <w:trPr>
          <w:jc w:val="center"/>
        </w:trPr>
        <w:tc>
          <w:tcPr>
            <w:tcW w:w="3135" w:type="dxa"/>
          </w:tcPr>
          <w:p w14:paraId="1B48F742" w14:textId="77777777" w:rsidR="00A56E54" w:rsidRDefault="00847B77">
            <w:r>
              <w:rPr>
                <w:sz w:val="20"/>
              </w:rPr>
              <w:t>Orders That Burnt</w:t>
            </w:r>
          </w:p>
        </w:tc>
        <w:tc>
          <w:tcPr>
            <w:tcW w:w="3135" w:type="dxa"/>
          </w:tcPr>
          <w:p w14:paraId="59426B2D" w14:textId="77777777" w:rsidR="00A56E54" w:rsidRDefault="00847B77">
            <w:r>
              <w:rPr>
                <w:sz w:val="20"/>
              </w:rPr>
              <w:t>Number of orders paid with SuperCoins</w:t>
            </w:r>
          </w:p>
        </w:tc>
        <w:tc>
          <w:tcPr>
            <w:tcW w:w="3135" w:type="dxa"/>
          </w:tcPr>
          <w:p w14:paraId="64169322" w14:textId="77777777" w:rsidR="00A56E54" w:rsidRDefault="00847B77">
            <w:r>
              <w:rPr>
                <w:sz w:val="20"/>
              </w:rPr>
              <w:t>Adoption metric</w:t>
            </w:r>
          </w:p>
        </w:tc>
      </w:tr>
    </w:tbl>
    <w:p w14:paraId="0ADEDAC8" w14:textId="77777777" w:rsidR="00A56E54" w:rsidRDefault="00A56E54">
      <w:pPr>
        <w:spacing w:before="80" w:after="80"/>
      </w:pPr>
    </w:p>
    <w:p w14:paraId="227BEB2C" w14:textId="77777777" w:rsidR="00A56E54" w:rsidRDefault="00847B77">
      <w:pPr>
        <w:pStyle w:val="Heading2"/>
      </w:pPr>
      <w:r>
        <w:rPr>
          <w:color w:val="34A853"/>
        </w:rPr>
        <w:t>SuperCoin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56E54" w14:paraId="2466B8AA" w14:textId="77777777">
        <w:trPr>
          <w:jc w:val="center"/>
        </w:trPr>
        <w:tc>
          <w:tcPr>
            <w:tcW w:w="3135" w:type="dxa"/>
            <w:shd w:val="clear" w:color="auto" w:fill="34A853"/>
          </w:tcPr>
          <w:p w14:paraId="06F9B986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w="3135" w:type="dxa"/>
            <w:shd w:val="clear" w:color="auto" w:fill="34A853"/>
          </w:tcPr>
          <w:p w14:paraId="354F088C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Current Value</w:t>
            </w:r>
          </w:p>
        </w:tc>
        <w:tc>
          <w:tcPr>
            <w:tcW w:w="3135" w:type="dxa"/>
            <w:shd w:val="clear" w:color="auto" w:fill="34A853"/>
          </w:tcPr>
          <w:p w14:paraId="3407A58C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56E54" w14:paraId="085458A2" w14:textId="77777777">
        <w:trPr>
          <w:jc w:val="center"/>
        </w:trPr>
        <w:tc>
          <w:tcPr>
            <w:tcW w:w="3135" w:type="dxa"/>
          </w:tcPr>
          <w:p w14:paraId="13C70C34" w14:textId="77777777" w:rsidR="00A56E54" w:rsidRDefault="00847B77">
            <w:r>
              <w:rPr>
                <w:sz w:val="20"/>
              </w:rPr>
              <w:t>Cap Percent</w:t>
            </w:r>
          </w:p>
        </w:tc>
        <w:tc>
          <w:tcPr>
            <w:tcW w:w="3135" w:type="dxa"/>
          </w:tcPr>
          <w:p w14:paraId="562BF471" w14:textId="77777777" w:rsidR="00A56E54" w:rsidRDefault="00847B77">
            <w:r>
              <w:rPr>
                <w:sz w:val="20"/>
              </w:rPr>
              <w:t>25%</w:t>
            </w:r>
          </w:p>
        </w:tc>
        <w:tc>
          <w:tcPr>
            <w:tcW w:w="3135" w:type="dxa"/>
          </w:tcPr>
          <w:p w14:paraId="6F4D6CD0" w14:textId="77777777" w:rsidR="00A56E54" w:rsidRDefault="00847B77">
            <w:r>
              <w:rPr>
                <w:sz w:val="20"/>
              </w:rPr>
              <w:t>Max SuperCoins as % of order value</w:t>
            </w:r>
          </w:p>
        </w:tc>
      </w:tr>
      <w:tr w:rsidR="00A56E54" w14:paraId="65DF4174" w14:textId="77777777">
        <w:trPr>
          <w:jc w:val="center"/>
        </w:trPr>
        <w:tc>
          <w:tcPr>
            <w:tcW w:w="3135" w:type="dxa"/>
          </w:tcPr>
          <w:p w14:paraId="26D8F613" w14:textId="77777777" w:rsidR="00A56E54" w:rsidRDefault="00847B77">
            <w:r>
              <w:rPr>
                <w:sz w:val="20"/>
              </w:rPr>
              <w:t>Earn Percent</w:t>
            </w:r>
          </w:p>
        </w:tc>
        <w:tc>
          <w:tcPr>
            <w:tcW w:w="3135" w:type="dxa"/>
          </w:tcPr>
          <w:p w14:paraId="6C650BB8" w14:textId="77777777" w:rsidR="00A56E54" w:rsidRDefault="00847B77">
            <w:r>
              <w:rPr>
                <w:sz w:val="20"/>
              </w:rPr>
              <w:t>1%</w:t>
            </w:r>
          </w:p>
        </w:tc>
        <w:tc>
          <w:tcPr>
            <w:tcW w:w="3135" w:type="dxa"/>
          </w:tcPr>
          <w:p w14:paraId="7B7F835B" w14:textId="77777777" w:rsidR="00A56E54" w:rsidRDefault="00847B77">
            <w:r>
              <w:rPr>
                <w:sz w:val="20"/>
              </w:rPr>
              <w:t>SuperCoins earned per order</w:t>
            </w:r>
          </w:p>
        </w:tc>
      </w:tr>
      <w:tr w:rsidR="00A56E54" w14:paraId="4D80E806" w14:textId="77777777">
        <w:trPr>
          <w:jc w:val="center"/>
        </w:trPr>
        <w:tc>
          <w:tcPr>
            <w:tcW w:w="3135" w:type="dxa"/>
          </w:tcPr>
          <w:p w14:paraId="40DEE1AC" w14:textId="77777777" w:rsidR="00A56E54" w:rsidRDefault="00847B77">
            <w:r>
              <w:rPr>
                <w:sz w:val="20"/>
              </w:rPr>
              <w:t>Redemption Surcharge</w:t>
            </w:r>
          </w:p>
        </w:tc>
        <w:tc>
          <w:tcPr>
            <w:tcW w:w="3135" w:type="dxa"/>
          </w:tcPr>
          <w:p w14:paraId="418457DB" w14:textId="77777777" w:rsidR="00A56E54" w:rsidRDefault="00847B77">
            <w:r>
              <w:rPr>
                <w:sz w:val="20"/>
              </w:rPr>
              <w:t>25%</w:t>
            </w:r>
          </w:p>
        </w:tc>
        <w:tc>
          <w:tcPr>
            <w:tcW w:w="3135" w:type="dxa"/>
          </w:tcPr>
          <w:p w14:paraId="0D2B3445" w14:textId="77777777" w:rsidR="00A56E54" w:rsidRDefault="00847B77">
            <w:r>
              <w:rPr>
                <w:sz w:val="20"/>
              </w:rPr>
              <w:t>Extra coins charged on redemption</w:t>
            </w:r>
          </w:p>
        </w:tc>
      </w:tr>
      <w:tr w:rsidR="00A56E54" w14:paraId="24C7CA14" w14:textId="77777777">
        <w:trPr>
          <w:jc w:val="center"/>
        </w:trPr>
        <w:tc>
          <w:tcPr>
            <w:tcW w:w="3135" w:type="dxa"/>
          </w:tcPr>
          <w:p w14:paraId="6552076B" w14:textId="77777777" w:rsidR="00A56E54" w:rsidRDefault="00847B77">
            <w:r>
              <w:rPr>
                <w:sz w:val="20"/>
              </w:rPr>
              <w:t>Restricted Brands</w:t>
            </w:r>
          </w:p>
        </w:tc>
        <w:tc>
          <w:tcPr>
            <w:tcW w:w="3135" w:type="dxa"/>
          </w:tcPr>
          <w:p w14:paraId="16F37A87" w14:textId="77777777" w:rsidR="00A56E54" w:rsidRDefault="00847B77">
            <w:r>
              <w:rPr>
                <w:sz w:val="20"/>
              </w:rPr>
              <w:t>List</w:t>
            </w:r>
          </w:p>
        </w:tc>
        <w:tc>
          <w:tcPr>
            <w:tcW w:w="3135" w:type="dxa"/>
          </w:tcPr>
          <w:p w14:paraId="15B03AAD" w14:textId="77777777" w:rsidR="00A56E54" w:rsidRDefault="00847B77">
            <w:r>
              <w:rPr>
                <w:sz w:val="20"/>
              </w:rPr>
              <w:t>Brands where SuperCoins cannot be used</w:t>
            </w:r>
          </w:p>
        </w:tc>
      </w:tr>
    </w:tbl>
    <w:p w14:paraId="1FA022D5" w14:textId="77777777" w:rsidR="00A56E54" w:rsidRDefault="00847B77">
      <w:r>
        <w:br w:type="page"/>
      </w:r>
    </w:p>
    <w:p w14:paraId="5D64F661" w14:textId="77777777" w:rsidR="00A56E54" w:rsidRDefault="00847B77">
      <w:pPr>
        <w:pStyle w:val="Heading1"/>
      </w:pPr>
      <w:r>
        <w:rPr>
          <w:color w:val="1A73E8"/>
        </w:rPr>
        <w:lastRenderedPageBreak/>
        <w:t>8. Wallet — Balance &amp; Transactions</w:t>
      </w:r>
    </w:p>
    <w:p w14:paraId="054CDF81" w14:textId="77777777" w:rsidR="00A56E54" w:rsidRDefault="00847B77">
      <w:r>
        <w:t>Gift360 has a wallet system that credits cashback when vouchers are generated. This screen monitors wallet activity.</w:t>
      </w:r>
    </w:p>
    <w:p w14:paraId="7126F96E" w14:textId="77777777" w:rsidR="00A56E54" w:rsidRDefault="00A56E54">
      <w:pPr>
        <w:spacing w:before="80" w:after="80"/>
      </w:pPr>
    </w:p>
    <w:p w14:paraId="7F3BD92F" w14:textId="77777777" w:rsidR="00A56E54" w:rsidRDefault="00847B77">
      <w:pPr>
        <w:pStyle w:val="Heading2"/>
      </w:pPr>
      <w:r>
        <w:rPr>
          <w:color w:val="34A853"/>
        </w:rPr>
        <w:t>Wallet Balance — What Data Is Shown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56E54" w14:paraId="3344CA4C" w14:textId="77777777">
        <w:trPr>
          <w:jc w:val="center"/>
        </w:trPr>
        <w:tc>
          <w:tcPr>
            <w:tcW w:w="4703" w:type="dxa"/>
            <w:shd w:val="clear" w:color="auto" w:fill="1A73E8"/>
          </w:tcPr>
          <w:p w14:paraId="3607D364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4703" w:type="dxa"/>
            <w:shd w:val="clear" w:color="auto" w:fill="1A73E8"/>
          </w:tcPr>
          <w:p w14:paraId="65456BC8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56E54" w14:paraId="04889E33" w14:textId="77777777">
        <w:trPr>
          <w:jc w:val="center"/>
        </w:trPr>
        <w:tc>
          <w:tcPr>
            <w:tcW w:w="4703" w:type="dxa"/>
          </w:tcPr>
          <w:p w14:paraId="71119C00" w14:textId="77777777" w:rsidR="00A56E54" w:rsidRDefault="00847B77">
            <w:r>
              <w:rPr>
                <w:sz w:val="20"/>
              </w:rPr>
              <w:t>Customer ID</w:t>
            </w:r>
          </w:p>
        </w:tc>
        <w:tc>
          <w:tcPr>
            <w:tcW w:w="4703" w:type="dxa"/>
          </w:tcPr>
          <w:p w14:paraId="4B9A9666" w14:textId="77777777" w:rsidR="00A56E54" w:rsidRDefault="00847B77">
            <w:r>
              <w:rPr>
                <w:sz w:val="20"/>
              </w:rPr>
              <w:t>Wallet owner</w:t>
            </w:r>
          </w:p>
        </w:tc>
      </w:tr>
      <w:tr w:rsidR="00A56E54" w14:paraId="0C8F00C7" w14:textId="77777777">
        <w:trPr>
          <w:jc w:val="center"/>
        </w:trPr>
        <w:tc>
          <w:tcPr>
            <w:tcW w:w="4703" w:type="dxa"/>
          </w:tcPr>
          <w:p w14:paraId="0829C786" w14:textId="77777777" w:rsidR="00A56E54" w:rsidRDefault="00847B77">
            <w:r>
              <w:rPr>
                <w:sz w:val="20"/>
              </w:rPr>
              <w:t>Voucher Cashback Balance</w:t>
            </w:r>
          </w:p>
        </w:tc>
        <w:tc>
          <w:tcPr>
            <w:tcW w:w="4703" w:type="dxa"/>
          </w:tcPr>
          <w:p w14:paraId="45D80D9C" w14:textId="77777777" w:rsidR="00A56E54" w:rsidRDefault="00847B77">
            <w:r>
              <w:rPr>
                <w:sz w:val="20"/>
              </w:rPr>
              <w:t>Cashback earned from vouchers</w:t>
            </w:r>
          </w:p>
        </w:tc>
      </w:tr>
      <w:tr w:rsidR="00A56E54" w14:paraId="63F2C90C" w14:textId="77777777">
        <w:trPr>
          <w:jc w:val="center"/>
        </w:trPr>
        <w:tc>
          <w:tcPr>
            <w:tcW w:w="4703" w:type="dxa"/>
          </w:tcPr>
          <w:p w14:paraId="651D835E" w14:textId="77777777" w:rsidR="00A56E54" w:rsidRDefault="00847B77">
            <w:r>
              <w:rPr>
                <w:sz w:val="20"/>
              </w:rPr>
              <w:t>Total Balance</w:t>
            </w:r>
          </w:p>
        </w:tc>
        <w:tc>
          <w:tcPr>
            <w:tcW w:w="4703" w:type="dxa"/>
          </w:tcPr>
          <w:p w14:paraId="3845AC61" w14:textId="77777777" w:rsidR="00A56E54" w:rsidRDefault="00847B77">
            <w:r>
              <w:rPr>
                <w:sz w:val="20"/>
              </w:rPr>
              <w:t>Total available wallet balance</w:t>
            </w:r>
          </w:p>
        </w:tc>
      </w:tr>
      <w:tr w:rsidR="00A56E54" w14:paraId="0C0B1B75" w14:textId="77777777">
        <w:trPr>
          <w:jc w:val="center"/>
        </w:trPr>
        <w:tc>
          <w:tcPr>
            <w:tcW w:w="4703" w:type="dxa"/>
          </w:tcPr>
          <w:p w14:paraId="7417B9F5" w14:textId="77777777" w:rsidR="00A56E54" w:rsidRDefault="00847B77">
            <w:r>
              <w:rPr>
                <w:sz w:val="20"/>
              </w:rPr>
              <w:t>Pending Earn Fraction</w:t>
            </w:r>
          </w:p>
        </w:tc>
        <w:tc>
          <w:tcPr>
            <w:tcW w:w="4703" w:type="dxa"/>
          </w:tcPr>
          <w:p w14:paraId="4D45DBB9" w14:textId="77777777" w:rsidR="00A56E54" w:rsidRDefault="00847B77">
            <w:r>
              <w:rPr>
                <w:sz w:val="20"/>
              </w:rPr>
              <w:t>Accumulated fractional SuperCoin earn</w:t>
            </w:r>
          </w:p>
        </w:tc>
      </w:tr>
    </w:tbl>
    <w:p w14:paraId="2129036A" w14:textId="77777777" w:rsidR="00A56E54" w:rsidRDefault="00A56E54">
      <w:pPr>
        <w:spacing w:before="80" w:after="80"/>
      </w:pPr>
    </w:p>
    <w:p w14:paraId="3D74BDEB" w14:textId="77777777" w:rsidR="00A56E54" w:rsidRDefault="00847B77">
      <w:pPr>
        <w:pStyle w:val="Heading2"/>
      </w:pPr>
      <w:r>
        <w:rPr>
          <w:color w:val="34A853"/>
        </w:rPr>
        <w:t>Wallet Transactions — What Data Is Shown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56E54" w14:paraId="7DAC4A58" w14:textId="77777777">
        <w:trPr>
          <w:jc w:val="center"/>
        </w:trPr>
        <w:tc>
          <w:tcPr>
            <w:tcW w:w="4703" w:type="dxa"/>
            <w:shd w:val="clear" w:color="auto" w:fill="34A853"/>
          </w:tcPr>
          <w:p w14:paraId="42A6B3FE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4703" w:type="dxa"/>
            <w:shd w:val="clear" w:color="auto" w:fill="34A853"/>
          </w:tcPr>
          <w:p w14:paraId="1053E607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56E54" w14:paraId="50052FA2" w14:textId="77777777">
        <w:trPr>
          <w:jc w:val="center"/>
        </w:trPr>
        <w:tc>
          <w:tcPr>
            <w:tcW w:w="4703" w:type="dxa"/>
          </w:tcPr>
          <w:p w14:paraId="55AD0DD3" w14:textId="77777777" w:rsidR="00A56E54" w:rsidRDefault="00847B77">
            <w:r>
              <w:rPr>
                <w:sz w:val="20"/>
              </w:rPr>
              <w:t>Transaction Type</w:t>
            </w:r>
          </w:p>
        </w:tc>
        <w:tc>
          <w:tcPr>
            <w:tcW w:w="4703" w:type="dxa"/>
          </w:tcPr>
          <w:p w14:paraId="6AF83B3B" w14:textId="77777777" w:rsidR="00A56E54" w:rsidRDefault="00847B77">
            <w:r>
              <w:rPr>
                <w:sz w:val="20"/>
              </w:rPr>
              <w:t>VOUCHER_CASHBACK / VOUCHER_REDEMPTION</w:t>
            </w:r>
          </w:p>
        </w:tc>
      </w:tr>
      <w:tr w:rsidR="00A56E54" w14:paraId="6D4BC6AF" w14:textId="77777777">
        <w:trPr>
          <w:jc w:val="center"/>
        </w:trPr>
        <w:tc>
          <w:tcPr>
            <w:tcW w:w="4703" w:type="dxa"/>
          </w:tcPr>
          <w:p w14:paraId="72013496" w14:textId="77777777" w:rsidR="00A56E54" w:rsidRDefault="00847B77">
            <w:r>
              <w:rPr>
                <w:sz w:val="20"/>
              </w:rPr>
              <w:t>Amount</w:t>
            </w:r>
          </w:p>
        </w:tc>
        <w:tc>
          <w:tcPr>
            <w:tcW w:w="4703" w:type="dxa"/>
          </w:tcPr>
          <w:p w14:paraId="334B5D6C" w14:textId="77777777" w:rsidR="00A56E54" w:rsidRDefault="00847B77">
            <w:r>
              <w:rPr>
                <w:sz w:val="20"/>
              </w:rPr>
              <w:t>Transaction amount in INR</w:t>
            </w:r>
          </w:p>
        </w:tc>
      </w:tr>
      <w:tr w:rsidR="00A56E54" w14:paraId="49264EE4" w14:textId="77777777">
        <w:trPr>
          <w:jc w:val="center"/>
        </w:trPr>
        <w:tc>
          <w:tcPr>
            <w:tcW w:w="4703" w:type="dxa"/>
          </w:tcPr>
          <w:p w14:paraId="0F12083C" w14:textId="77777777" w:rsidR="00A56E54" w:rsidRDefault="00847B77">
            <w:r>
              <w:rPr>
                <w:sz w:val="20"/>
              </w:rPr>
              <w:t>Previous Balance</w:t>
            </w:r>
          </w:p>
        </w:tc>
        <w:tc>
          <w:tcPr>
            <w:tcW w:w="4703" w:type="dxa"/>
          </w:tcPr>
          <w:p w14:paraId="41D2A590" w14:textId="77777777" w:rsidR="00A56E54" w:rsidRDefault="00847B77">
            <w:r>
              <w:rPr>
                <w:sz w:val="20"/>
              </w:rPr>
              <w:t>Balance before transaction</w:t>
            </w:r>
          </w:p>
        </w:tc>
      </w:tr>
      <w:tr w:rsidR="00A56E54" w14:paraId="33B8935D" w14:textId="77777777">
        <w:trPr>
          <w:jc w:val="center"/>
        </w:trPr>
        <w:tc>
          <w:tcPr>
            <w:tcW w:w="4703" w:type="dxa"/>
          </w:tcPr>
          <w:p w14:paraId="5DAD68E7" w14:textId="77777777" w:rsidR="00A56E54" w:rsidRDefault="00847B77">
            <w:r>
              <w:rPr>
                <w:sz w:val="20"/>
              </w:rPr>
              <w:t>New Balance</w:t>
            </w:r>
          </w:p>
        </w:tc>
        <w:tc>
          <w:tcPr>
            <w:tcW w:w="4703" w:type="dxa"/>
          </w:tcPr>
          <w:p w14:paraId="609E4B38" w14:textId="77777777" w:rsidR="00A56E54" w:rsidRDefault="00847B77">
            <w:r>
              <w:rPr>
                <w:sz w:val="20"/>
              </w:rPr>
              <w:t>Balance after transaction</w:t>
            </w:r>
          </w:p>
        </w:tc>
      </w:tr>
      <w:tr w:rsidR="00A56E54" w14:paraId="2C8E218A" w14:textId="77777777">
        <w:trPr>
          <w:jc w:val="center"/>
        </w:trPr>
        <w:tc>
          <w:tcPr>
            <w:tcW w:w="4703" w:type="dxa"/>
          </w:tcPr>
          <w:p w14:paraId="4AFA1F77" w14:textId="77777777" w:rsidR="00A56E54" w:rsidRDefault="00847B77">
            <w:r>
              <w:rPr>
                <w:sz w:val="20"/>
              </w:rPr>
              <w:t>Order ID</w:t>
            </w:r>
          </w:p>
        </w:tc>
        <w:tc>
          <w:tcPr>
            <w:tcW w:w="4703" w:type="dxa"/>
          </w:tcPr>
          <w:p w14:paraId="7895F969" w14:textId="77777777" w:rsidR="00A56E54" w:rsidRDefault="00847B77">
            <w:r>
              <w:rPr>
                <w:sz w:val="20"/>
              </w:rPr>
              <w:t>Related order</w:t>
            </w:r>
          </w:p>
        </w:tc>
      </w:tr>
      <w:tr w:rsidR="00A56E54" w14:paraId="6BF69F8D" w14:textId="77777777">
        <w:trPr>
          <w:jc w:val="center"/>
        </w:trPr>
        <w:tc>
          <w:tcPr>
            <w:tcW w:w="4703" w:type="dxa"/>
          </w:tcPr>
          <w:p w14:paraId="63A9704A" w14:textId="77777777" w:rsidR="00A56E54" w:rsidRDefault="00847B77">
            <w:r>
              <w:rPr>
                <w:sz w:val="20"/>
              </w:rPr>
              <w:t>Created At</w:t>
            </w:r>
          </w:p>
        </w:tc>
        <w:tc>
          <w:tcPr>
            <w:tcW w:w="4703" w:type="dxa"/>
          </w:tcPr>
          <w:p w14:paraId="7645B9D2" w14:textId="77777777" w:rsidR="00A56E54" w:rsidRDefault="00847B77">
            <w:r>
              <w:rPr>
                <w:sz w:val="20"/>
              </w:rPr>
              <w:t>Transaction timestamp</w:t>
            </w:r>
          </w:p>
        </w:tc>
      </w:tr>
      <w:tr w:rsidR="00A56E54" w14:paraId="193A132F" w14:textId="77777777">
        <w:trPr>
          <w:jc w:val="center"/>
        </w:trPr>
        <w:tc>
          <w:tcPr>
            <w:tcW w:w="4703" w:type="dxa"/>
          </w:tcPr>
          <w:p w14:paraId="6F53E492" w14:textId="77777777" w:rsidR="00A56E54" w:rsidRDefault="00847B77">
            <w:r>
              <w:rPr>
                <w:sz w:val="20"/>
              </w:rPr>
              <w:t>Notes</w:t>
            </w:r>
          </w:p>
        </w:tc>
        <w:tc>
          <w:tcPr>
            <w:tcW w:w="4703" w:type="dxa"/>
          </w:tcPr>
          <w:p w14:paraId="0074BB17" w14:textId="77777777" w:rsidR="00A56E54" w:rsidRDefault="00847B77">
            <w:r>
              <w:rPr>
                <w:sz w:val="20"/>
              </w:rPr>
              <w:t>Description of the transaction</w:t>
            </w:r>
          </w:p>
        </w:tc>
      </w:tr>
    </w:tbl>
    <w:p w14:paraId="63FEC3E5" w14:textId="77777777" w:rsidR="00A56E54" w:rsidRDefault="00A56E54">
      <w:pPr>
        <w:spacing w:before="80" w:after="80"/>
      </w:pPr>
    </w:p>
    <w:p w14:paraId="3FAE1B05" w14:textId="77777777" w:rsidR="00A56E54" w:rsidRDefault="00847B77">
      <w:pPr>
        <w:pStyle w:val="Heading2"/>
      </w:pPr>
      <w:r>
        <w:rPr>
          <w:color w:val="34A853"/>
        </w:rPr>
        <w:t>Wallet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56E54" w14:paraId="0963E8E5" w14:textId="77777777">
        <w:trPr>
          <w:jc w:val="center"/>
        </w:trPr>
        <w:tc>
          <w:tcPr>
            <w:tcW w:w="3135" w:type="dxa"/>
            <w:shd w:val="clear" w:color="auto" w:fill="34A853"/>
          </w:tcPr>
          <w:p w14:paraId="154F637D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w="3135" w:type="dxa"/>
            <w:shd w:val="clear" w:color="auto" w:fill="34A853"/>
          </w:tcPr>
          <w:p w14:paraId="21A86FA1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Current Value</w:t>
            </w:r>
          </w:p>
        </w:tc>
        <w:tc>
          <w:tcPr>
            <w:tcW w:w="3135" w:type="dxa"/>
            <w:shd w:val="clear" w:color="auto" w:fill="34A853"/>
          </w:tcPr>
          <w:p w14:paraId="55CF3653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56E54" w14:paraId="1B85FF7F" w14:textId="77777777">
        <w:trPr>
          <w:jc w:val="center"/>
        </w:trPr>
        <w:tc>
          <w:tcPr>
            <w:tcW w:w="3135" w:type="dxa"/>
          </w:tcPr>
          <w:p w14:paraId="58EA4B64" w14:textId="77777777" w:rsidR="00A56E54" w:rsidRDefault="00847B77">
            <w:r>
              <w:rPr>
                <w:sz w:val="20"/>
              </w:rPr>
              <w:t>Max Usage Percent</w:t>
            </w:r>
          </w:p>
        </w:tc>
        <w:tc>
          <w:tcPr>
            <w:tcW w:w="3135" w:type="dxa"/>
          </w:tcPr>
          <w:p w14:paraId="2F5B2FFE" w14:textId="77777777" w:rsidR="00A56E54" w:rsidRDefault="00847B77">
            <w:r>
              <w:rPr>
                <w:sz w:val="20"/>
              </w:rPr>
              <w:t>60%</w:t>
            </w:r>
          </w:p>
        </w:tc>
        <w:tc>
          <w:tcPr>
            <w:tcW w:w="3135" w:type="dxa"/>
          </w:tcPr>
          <w:p w14:paraId="584CF5FE" w14:textId="77777777" w:rsidR="00A56E54" w:rsidRDefault="00847B77">
            <w:r>
              <w:rPr>
                <w:sz w:val="20"/>
              </w:rPr>
              <w:t>Max % of cashback usable per order</w:t>
            </w:r>
          </w:p>
        </w:tc>
      </w:tr>
      <w:tr w:rsidR="00A56E54" w14:paraId="2F49A0B0" w14:textId="77777777">
        <w:trPr>
          <w:jc w:val="center"/>
        </w:trPr>
        <w:tc>
          <w:tcPr>
            <w:tcW w:w="3135" w:type="dxa"/>
          </w:tcPr>
          <w:p w14:paraId="7EA76607" w14:textId="77777777" w:rsidR="00A56E54" w:rsidRDefault="00847B77">
            <w:r>
              <w:rPr>
                <w:sz w:val="20"/>
              </w:rPr>
              <w:t>Max Redeem Amount</w:t>
            </w:r>
          </w:p>
        </w:tc>
        <w:tc>
          <w:tcPr>
            <w:tcW w:w="3135" w:type="dxa"/>
          </w:tcPr>
          <w:p w14:paraId="770211E7" w14:textId="77777777" w:rsidR="00A56E54" w:rsidRDefault="00847B77">
            <w:r>
              <w:rPr>
                <w:sz w:val="20"/>
              </w:rPr>
              <w:t>₹</w:t>
            </w:r>
            <w:r>
              <w:rPr>
                <w:sz w:val="20"/>
              </w:rPr>
              <w:t>500</w:t>
            </w:r>
          </w:p>
        </w:tc>
        <w:tc>
          <w:tcPr>
            <w:tcW w:w="3135" w:type="dxa"/>
          </w:tcPr>
          <w:p w14:paraId="2575B265" w14:textId="77777777" w:rsidR="00A56E54" w:rsidRDefault="00847B77">
            <w:r>
              <w:rPr>
                <w:sz w:val="20"/>
              </w:rPr>
              <w:t>Max wallet amount per order</w:t>
            </w:r>
          </w:p>
        </w:tc>
      </w:tr>
      <w:tr w:rsidR="00A56E54" w14:paraId="2D745CF3" w14:textId="77777777">
        <w:trPr>
          <w:jc w:val="center"/>
        </w:trPr>
        <w:tc>
          <w:tcPr>
            <w:tcW w:w="3135" w:type="dxa"/>
          </w:tcPr>
          <w:p w14:paraId="36A64B2B" w14:textId="77777777" w:rsidR="00A56E54" w:rsidRDefault="00847B77">
            <w:r>
              <w:rPr>
                <w:sz w:val="20"/>
              </w:rPr>
              <w:t>Cashback Redeem Percent</w:t>
            </w:r>
          </w:p>
        </w:tc>
        <w:tc>
          <w:tcPr>
            <w:tcW w:w="3135" w:type="dxa"/>
          </w:tcPr>
          <w:p w14:paraId="249E722F" w14:textId="77777777" w:rsidR="00A56E54" w:rsidRDefault="00847B77">
            <w:r>
              <w:rPr>
                <w:sz w:val="20"/>
              </w:rPr>
              <w:t>100%</w:t>
            </w:r>
          </w:p>
        </w:tc>
        <w:tc>
          <w:tcPr>
            <w:tcW w:w="3135" w:type="dxa"/>
          </w:tcPr>
          <w:p w14:paraId="6D8F4C70" w14:textId="77777777" w:rsidR="00A56E54" w:rsidRDefault="00847B77">
            <w:r>
              <w:rPr>
                <w:sz w:val="20"/>
              </w:rPr>
              <w:t>What % of cashback is redeemable</w:t>
            </w:r>
          </w:p>
        </w:tc>
      </w:tr>
    </w:tbl>
    <w:p w14:paraId="641E9E48" w14:textId="77777777" w:rsidR="00A56E54" w:rsidRDefault="00847B77">
      <w:r>
        <w:br w:type="page"/>
      </w:r>
    </w:p>
    <w:p w14:paraId="05AB1F5B" w14:textId="77777777" w:rsidR="00A56E54" w:rsidRDefault="00847B77">
      <w:pPr>
        <w:pStyle w:val="Heading1"/>
      </w:pPr>
      <w:r>
        <w:rPr>
          <w:color w:val="1A73E8"/>
        </w:rPr>
        <w:lastRenderedPageBreak/>
        <w:t>9. Reports — Brands, Geography &amp; Errors</w:t>
      </w:r>
    </w:p>
    <w:p w14:paraId="10DE8874" w14:textId="77777777" w:rsidR="00A56E54" w:rsidRDefault="00847B77">
      <w:pPr>
        <w:pStyle w:val="Heading2"/>
      </w:pPr>
      <w:r>
        <w:rPr>
          <w:color w:val="34A853"/>
        </w:rPr>
        <w:t>Brand-Wise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56E54" w14:paraId="1A6CD50C" w14:textId="77777777">
        <w:trPr>
          <w:jc w:val="center"/>
        </w:trPr>
        <w:tc>
          <w:tcPr>
            <w:tcW w:w="4703" w:type="dxa"/>
            <w:shd w:val="clear" w:color="auto" w:fill="1A73E8"/>
          </w:tcPr>
          <w:p w14:paraId="44258BEE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4703" w:type="dxa"/>
            <w:shd w:val="clear" w:color="auto" w:fill="1A73E8"/>
          </w:tcPr>
          <w:p w14:paraId="6F75EF5E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56E54" w14:paraId="0001336A" w14:textId="77777777">
        <w:trPr>
          <w:jc w:val="center"/>
        </w:trPr>
        <w:tc>
          <w:tcPr>
            <w:tcW w:w="4703" w:type="dxa"/>
          </w:tcPr>
          <w:p w14:paraId="5C35F66A" w14:textId="77777777" w:rsidR="00A56E54" w:rsidRDefault="00847B77">
            <w:r>
              <w:rPr>
                <w:sz w:val="20"/>
              </w:rPr>
              <w:t>Brand Code</w:t>
            </w:r>
          </w:p>
        </w:tc>
        <w:tc>
          <w:tcPr>
            <w:tcW w:w="4703" w:type="dxa"/>
          </w:tcPr>
          <w:p w14:paraId="1D3B1E2C" w14:textId="77777777" w:rsidR="00A56E54" w:rsidRDefault="00847B77">
            <w:r>
              <w:rPr>
                <w:sz w:val="20"/>
              </w:rPr>
              <w:t>Brand identifier (e.g., AMZN, FPNT)</w:t>
            </w:r>
          </w:p>
        </w:tc>
      </w:tr>
      <w:tr w:rsidR="00A56E54" w14:paraId="66D99609" w14:textId="77777777">
        <w:trPr>
          <w:jc w:val="center"/>
        </w:trPr>
        <w:tc>
          <w:tcPr>
            <w:tcW w:w="4703" w:type="dxa"/>
          </w:tcPr>
          <w:p w14:paraId="491E0A2D" w14:textId="77777777" w:rsidR="00A56E54" w:rsidRDefault="00847B77">
            <w:r>
              <w:rPr>
                <w:sz w:val="20"/>
              </w:rPr>
              <w:t>Brand Name</w:t>
            </w:r>
          </w:p>
        </w:tc>
        <w:tc>
          <w:tcPr>
            <w:tcW w:w="4703" w:type="dxa"/>
          </w:tcPr>
          <w:p w14:paraId="207941AF" w14:textId="77777777" w:rsidR="00A56E54" w:rsidRDefault="00847B77">
            <w:r>
              <w:rPr>
                <w:sz w:val="20"/>
              </w:rPr>
              <w:t>Brand display name</w:t>
            </w:r>
          </w:p>
        </w:tc>
      </w:tr>
      <w:tr w:rsidR="00A56E54" w14:paraId="40B0364C" w14:textId="77777777">
        <w:trPr>
          <w:jc w:val="center"/>
        </w:trPr>
        <w:tc>
          <w:tcPr>
            <w:tcW w:w="4703" w:type="dxa"/>
          </w:tcPr>
          <w:p w14:paraId="445DD1B4" w14:textId="77777777" w:rsidR="00A56E54" w:rsidRDefault="00847B77">
            <w:r>
              <w:rPr>
                <w:sz w:val="20"/>
              </w:rPr>
              <w:t>Total Items</w:t>
            </w:r>
          </w:p>
        </w:tc>
        <w:tc>
          <w:tcPr>
            <w:tcW w:w="4703" w:type="dxa"/>
          </w:tcPr>
          <w:p w14:paraId="5E42B896" w14:textId="77777777" w:rsidR="00A56E54" w:rsidRDefault="00847B77">
            <w:r>
              <w:rPr>
                <w:sz w:val="20"/>
              </w:rPr>
              <w:t>Number of voucher items sold</w:t>
            </w:r>
          </w:p>
        </w:tc>
      </w:tr>
      <w:tr w:rsidR="00A56E54" w14:paraId="78F52C3A" w14:textId="77777777">
        <w:trPr>
          <w:jc w:val="center"/>
        </w:trPr>
        <w:tc>
          <w:tcPr>
            <w:tcW w:w="4703" w:type="dxa"/>
          </w:tcPr>
          <w:p w14:paraId="431FD95A" w14:textId="77777777" w:rsidR="00A56E54" w:rsidRDefault="00847B77">
            <w:r>
              <w:rPr>
                <w:sz w:val="20"/>
              </w:rPr>
              <w:t>Total Revenue</w:t>
            </w:r>
          </w:p>
        </w:tc>
        <w:tc>
          <w:tcPr>
            <w:tcW w:w="4703" w:type="dxa"/>
          </w:tcPr>
          <w:p w14:paraId="37E22012" w14:textId="77777777" w:rsidR="00A56E54" w:rsidRDefault="00847B77">
            <w:r>
              <w:rPr>
                <w:sz w:val="20"/>
              </w:rPr>
              <w:t>Revenue from this brand</w:t>
            </w:r>
          </w:p>
        </w:tc>
      </w:tr>
      <w:tr w:rsidR="00A56E54" w14:paraId="56FD412A" w14:textId="77777777">
        <w:trPr>
          <w:jc w:val="center"/>
        </w:trPr>
        <w:tc>
          <w:tcPr>
            <w:tcW w:w="4703" w:type="dxa"/>
          </w:tcPr>
          <w:p w14:paraId="70AE972B" w14:textId="77777777" w:rsidR="00A56E54" w:rsidRDefault="00847B77">
            <w:r>
              <w:rPr>
                <w:sz w:val="20"/>
              </w:rPr>
              <w:t>Vouchers Generated</w:t>
            </w:r>
          </w:p>
        </w:tc>
        <w:tc>
          <w:tcPr>
            <w:tcW w:w="4703" w:type="dxa"/>
          </w:tcPr>
          <w:p w14:paraId="74EA2E40" w14:textId="77777777" w:rsidR="00A56E54" w:rsidRDefault="00847B77">
            <w:r>
              <w:rPr>
                <w:sz w:val="20"/>
              </w:rPr>
              <w:t>Successfully delivered vouchers</w:t>
            </w:r>
          </w:p>
        </w:tc>
      </w:tr>
      <w:tr w:rsidR="00A56E54" w14:paraId="05A16782" w14:textId="77777777">
        <w:trPr>
          <w:jc w:val="center"/>
        </w:trPr>
        <w:tc>
          <w:tcPr>
            <w:tcW w:w="4703" w:type="dxa"/>
          </w:tcPr>
          <w:p w14:paraId="4CB9C219" w14:textId="77777777" w:rsidR="00A56E54" w:rsidRDefault="00847B77">
            <w:r>
              <w:rPr>
                <w:sz w:val="20"/>
              </w:rPr>
              <w:t>Vouchers Failed</w:t>
            </w:r>
          </w:p>
        </w:tc>
        <w:tc>
          <w:tcPr>
            <w:tcW w:w="4703" w:type="dxa"/>
          </w:tcPr>
          <w:p w14:paraId="0D580AC2" w14:textId="77777777" w:rsidR="00A56E54" w:rsidRDefault="00847B77">
            <w:r>
              <w:rPr>
                <w:sz w:val="20"/>
              </w:rPr>
              <w:t>Failed voucher deliveries</w:t>
            </w:r>
          </w:p>
        </w:tc>
      </w:tr>
      <w:tr w:rsidR="00A56E54" w14:paraId="15DD0227" w14:textId="77777777">
        <w:trPr>
          <w:jc w:val="center"/>
        </w:trPr>
        <w:tc>
          <w:tcPr>
            <w:tcW w:w="4703" w:type="dxa"/>
          </w:tcPr>
          <w:p w14:paraId="1C0C8E17" w14:textId="77777777" w:rsidR="00A56E54" w:rsidRDefault="00847B77">
            <w:r>
              <w:rPr>
                <w:sz w:val="20"/>
              </w:rPr>
              <w:t>Vouchers Scratched</w:t>
            </w:r>
          </w:p>
        </w:tc>
        <w:tc>
          <w:tcPr>
            <w:tcW w:w="4703" w:type="dxa"/>
          </w:tcPr>
          <w:p w14:paraId="28B3D41C" w14:textId="77777777" w:rsidR="00A56E54" w:rsidRDefault="00847B77">
            <w:r>
              <w:rPr>
                <w:sz w:val="20"/>
              </w:rPr>
              <w:t>Customer engagement</w:t>
            </w:r>
          </w:p>
        </w:tc>
      </w:tr>
      <w:tr w:rsidR="00A56E54" w14:paraId="6C53EE25" w14:textId="77777777">
        <w:trPr>
          <w:jc w:val="center"/>
        </w:trPr>
        <w:tc>
          <w:tcPr>
            <w:tcW w:w="4703" w:type="dxa"/>
          </w:tcPr>
          <w:p w14:paraId="5AA84CB0" w14:textId="77777777" w:rsidR="00A56E54" w:rsidRDefault="00847B77">
            <w:r>
              <w:rPr>
                <w:sz w:val="20"/>
              </w:rPr>
              <w:t>Vouchers Gifted</w:t>
            </w:r>
          </w:p>
        </w:tc>
        <w:tc>
          <w:tcPr>
            <w:tcW w:w="4703" w:type="dxa"/>
          </w:tcPr>
          <w:p w14:paraId="0592D076" w14:textId="77777777" w:rsidR="00A56E54" w:rsidRDefault="00847B77">
            <w:r>
              <w:rPr>
                <w:sz w:val="20"/>
              </w:rPr>
              <w:t>Gifting adoption</w:t>
            </w:r>
          </w:p>
        </w:tc>
      </w:tr>
    </w:tbl>
    <w:p w14:paraId="6AE3F2E1" w14:textId="77777777" w:rsidR="00A56E54" w:rsidRDefault="00A56E54">
      <w:pPr>
        <w:spacing w:before="80" w:after="80"/>
      </w:pPr>
    </w:p>
    <w:p w14:paraId="45E9A23E" w14:textId="77777777" w:rsidR="00A56E54" w:rsidRDefault="00847B77">
      <w:pPr>
        <w:pStyle w:val="Heading2"/>
      </w:pPr>
      <w:r>
        <w:rPr>
          <w:color w:val="34A853"/>
        </w:rPr>
        <w:t>Geographic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56E54" w14:paraId="7B5C5801" w14:textId="77777777">
        <w:trPr>
          <w:jc w:val="center"/>
        </w:trPr>
        <w:tc>
          <w:tcPr>
            <w:tcW w:w="4703" w:type="dxa"/>
            <w:shd w:val="clear" w:color="auto" w:fill="34A853"/>
          </w:tcPr>
          <w:p w14:paraId="2F01EBC8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4703" w:type="dxa"/>
            <w:shd w:val="clear" w:color="auto" w:fill="34A853"/>
          </w:tcPr>
          <w:p w14:paraId="77BF2787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56E54" w14:paraId="246F3611" w14:textId="77777777">
        <w:trPr>
          <w:jc w:val="center"/>
        </w:trPr>
        <w:tc>
          <w:tcPr>
            <w:tcW w:w="4703" w:type="dxa"/>
          </w:tcPr>
          <w:p w14:paraId="20A92935" w14:textId="77777777" w:rsidR="00A56E54" w:rsidRDefault="00847B77">
            <w:r>
              <w:rPr>
                <w:sz w:val="20"/>
              </w:rPr>
              <w:t>City</w:t>
            </w:r>
          </w:p>
        </w:tc>
        <w:tc>
          <w:tcPr>
            <w:tcW w:w="4703" w:type="dxa"/>
          </w:tcPr>
          <w:p w14:paraId="149EA010" w14:textId="77777777" w:rsidR="00A56E54" w:rsidRDefault="00847B77">
            <w:r>
              <w:rPr>
                <w:sz w:val="20"/>
              </w:rPr>
              <w:t>Customer city</w:t>
            </w:r>
          </w:p>
        </w:tc>
      </w:tr>
      <w:tr w:rsidR="00A56E54" w14:paraId="1347B154" w14:textId="77777777">
        <w:trPr>
          <w:jc w:val="center"/>
        </w:trPr>
        <w:tc>
          <w:tcPr>
            <w:tcW w:w="4703" w:type="dxa"/>
          </w:tcPr>
          <w:p w14:paraId="597A031D" w14:textId="77777777" w:rsidR="00A56E54" w:rsidRDefault="00847B77">
            <w:r>
              <w:rPr>
                <w:sz w:val="20"/>
              </w:rPr>
              <w:t>State</w:t>
            </w:r>
          </w:p>
        </w:tc>
        <w:tc>
          <w:tcPr>
            <w:tcW w:w="4703" w:type="dxa"/>
          </w:tcPr>
          <w:p w14:paraId="38D660AD" w14:textId="77777777" w:rsidR="00A56E54" w:rsidRDefault="00847B77">
            <w:r>
              <w:rPr>
                <w:sz w:val="20"/>
              </w:rPr>
              <w:t>Customer state</w:t>
            </w:r>
          </w:p>
        </w:tc>
      </w:tr>
      <w:tr w:rsidR="00A56E54" w14:paraId="283179D5" w14:textId="77777777">
        <w:trPr>
          <w:jc w:val="center"/>
        </w:trPr>
        <w:tc>
          <w:tcPr>
            <w:tcW w:w="4703" w:type="dxa"/>
          </w:tcPr>
          <w:p w14:paraId="406AAD3F" w14:textId="77777777" w:rsidR="00A56E54" w:rsidRDefault="00847B77">
            <w:r>
              <w:rPr>
                <w:sz w:val="20"/>
              </w:rPr>
              <w:t>Unique Customers</w:t>
            </w:r>
          </w:p>
        </w:tc>
        <w:tc>
          <w:tcPr>
            <w:tcW w:w="4703" w:type="dxa"/>
          </w:tcPr>
          <w:p w14:paraId="57851989" w14:textId="77777777" w:rsidR="00A56E54" w:rsidRDefault="00847B77">
            <w:r>
              <w:rPr>
                <w:sz w:val="20"/>
              </w:rPr>
              <w:t>Distinct customers from this area</w:t>
            </w:r>
          </w:p>
        </w:tc>
      </w:tr>
      <w:tr w:rsidR="00A56E54" w14:paraId="6433E55D" w14:textId="77777777">
        <w:trPr>
          <w:jc w:val="center"/>
        </w:trPr>
        <w:tc>
          <w:tcPr>
            <w:tcW w:w="4703" w:type="dxa"/>
          </w:tcPr>
          <w:p w14:paraId="0D1BAAC9" w14:textId="77777777" w:rsidR="00A56E54" w:rsidRDefault="00847B77">
            <w:r>
              <w:rPr>
                <w:sz w:val="20"/>
              </w:rPr>
              <w:t>Total Orders</w:t>
            </w:r>
          </w:p>
        </w:tc>
        <w:tc>
          <w:tcPr>
            <w:tcW w:w="4703" w:type="dxa"/>
          </w:tcPr>
          <w:p w14:paraId="7973A2A7" w14:textId="77777777" w:rsidR="00A56E54" w:rsidRDefault="00847B77">
            <w:r>
              <w:rPr>
                <w:sz w:val="20"/>
              </w:rPr>
              <w:t>Orders from this area</w:t>
            </w:r>
          </w:p>
        </w:tc>
      </w:tr>
      <w:tr w:rsidR="00A56E54" w14:paraId="52D50E03" w14:textId="77777777">
        <w:trPr>
          <w:jc w:val="center"/>
        </w:trPr>
        <w:tc>
          <w:tcPr>
            <w:tcW w:w="4703" w:type="dxa"/>
          </w:tcPr>
          <w:p w14:paraId="35F31500" w14:textId="77777777" w:rsidR="00A56E54" w:rsidRDefault="00847B77">
            <w:r>
              <w:rPr>
                <w:sz w:val="20"/>
              </w:rPr>
              <w:t>Total Revenue</w:t>
            </w:r>
          </w:p>
        </w:tc>
        <w:tc>
          <w:tcPr>
            <w:tcW w:w="4703" w:type="dxa"/>
          </w:tcPr>
          <w:p w14:paraId="49797046" w14:textId="77777777" w:rsidR="00A56E54" w:rsidRDefault="00847B77">
            <w:r>
              <w:rPr>
                <w:sz w:val="20"/>
              </w:rPr>
              <w:t>Revenue from this area</w:t>
            </w:r>
          </w:p>
        </w:tc>
      </w:tr>
    </w:tbl>
    <w:p w14:paraId="52876819" w14:textId="77777777" w:rsidR="00A56E54" w:rsidRDefault="00A56E54">
      <w:pPr>
        <w:spacing w:before="80" w:after="80"/>
      </w:pPr>
    </w:p>
    <w:p w14:paraId="2FB16D36" w14:textId="77777777" w:rsidR="00A56E54" w:rsidRDefault="00847B77">
      <w:pPr>
        <w:pStyle w:val="Heading2"/>
      </w:pPr>
      <w:r>
        <w:rPr>
          <w:color w:val="EA4335"/>
        </w:rPr>
        <w:t>Error Breakdown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56E54" w14:paraId="67C3E176" w14:textId="77777777">
        <w:trPr>
          <w:jc w:val="center"/>
        </w:trPr>
        <w:tc>
          <w:tcPr>
            <w:tcW w:w="4703" w:type="dxa"/>
            <w:shd w:val="clear" w:color="auto" w:fill="EA4335"/>
          </w:tcPr>
          <w:p w14:paraId="44B77A32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4703" w:type="dxa"/>
            <w:shd w:val="clear" w:color="auto" w:fill="EA4335"/>
          </w:tcPr>
          <w:p w14:paraId="4DD7B83D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56E54" w14:paraId="36CC58A0" w14:textId="77777777">
        <w:trPr>
          <w:jc w:val="center"/>
        </w:trPr>
        <w:tc>
          <w:tcPr>
            <w:tcW w:w="4703" w:type="dxa"/>
          </w:tcPr>
          <w:p w14:paraId="60AD5BE2" w14:textId="77777777" w:rsidR="00A56E54" w:rsidRDefault="00847B77">
            <w:r>
              <w:rPr>
                <w:sz w:val="20"/>
              </w:rPr>
              <w:t>Response Code</w:t>
            </w:r>
          </w:p>
        </w:tc>
        <w:tc>
          <w:tcPr>
            <w:tcW w:w="4703" w:type="dxa"/>
          </w:tcPr>
          <w:p w14:paraId="75AADC24" w14:textId="77777777" w:rsidR="00A56E54" w:rsidRDefault="00847B77">
            <w:r>
              <w:rPr>
                <w:sz w:val="20"/>
              </w:rPr>
              <w:t>Error code from voucher provider</w:t>
            </w:r>
          </w:p>
        </w:tc>
      </w:tr>
      <w:tr w:rsidR="00A56E54" w14:paraId="17802FC5" w14:textId="77777777">
        <w:trPr>
          <w:jc w:val="center"/>
        </w:trPr>
        <w:tc>
          <w:tcPr>
            <w:tcW w:w="4703" w:type="dxa"/>
          </w:tcPr>
          <w:p w14:paraId="5870BC3A" w14:textId="77777777" w:rsidR="00A56E54" w:rsidRDefault="00847B77">
            <w:r>
              <w:rPr>
                <w:sz w:val="20"/>
              </w:rPr>
              <w:t>Response Message</w:t>
            </w:r>
          </w:p>
        </w:tc>
        <w:tc>
          <w:tcPr>
            <w:tcW w:w="4703" w:type="dxa"/>
          </w:tcPr>
          <w:p w14:paraId="77F1EF8F" w14:textId="77777777" w:rsidR="00A56E54" w:rsidRDefault="00847B77">
            <w:r>
              <w:rPr>
                <w:sz w:val="20"/>
              </w:rPr>
              <w:t>Human-readable error description</w:t>
            </w:r>
          </w:p>
        </w:tc>
      </w:tr>
      <w:tr w:rsidR="00A56E54" w14:paraId="76D7B435" w14:textId="77777777">
        <w:trPr>
          <w:jc w:val="center"/>
        </w:trPr>
        <w:tc>
          <w:tcPr>
            <w:tcW w:w="4703" w:type="dxa"/>
          </w:tcPr>
          <w:p w14:paraId="2BB564EB" w14:textId="77777777" w:rsidR="00A56E54" w:rsidRDefault="00847B77">
            <w:r>
              <w:rPr>
                <w:sz w:val="20"/>
              </w:rPr>
              <w:t>Brand Code</w:t>
            </w:r>
          </w:p>
        </w:tc>
        <w:tc>
          <w:tcPr>
            <w:tcW w:w="4703" w:type="dxa"/>
          </w:tcPr>
          <w:p w14:paraId="68ED68BB" w14:textId="77777777" w:rsidR="00A56E54" w:rsidRDefault="00847B77">
            <w:r>
              <w:rPr>
                <w:sz w:val="20"/>
              </w:rPr>
              <w:t>Which brand had failures</w:t>
            </w:r>
          </w:p>
        </w:tc>
      </w:tr>
      <w:tr w:rsidR="00A56E54" w14:paraId="57243420" w14:textId="77777777">
        <w:trPr>
          <w:jc w:val="center"/>
        </w:trPr>
        <w:tc>
          <w:tcPr>
            <w:tcW w:w="4703" w:type="dxa"/>
          </w:tcPr>
          <w:p w14:paraId="4C295322" w14:textId="77777777" w:rsidR="00A56E54" w:rsidRDefault="00847B77">
            <w:r>
              <w:rPr>
                <w:sz w:val="20"/>
              </w:rPr>
              <w:t>Brand Name</w:t>
            </w:r>
          </w:p>
        </w:tc>
        <w:tc>
          <w:tcPr>
            <w:tcW w:w="4703" w:type="dxa"/>
          </w:tcPr>
          <w:p w14:paraId="68671F2F" w14:textId="77777777" w:rsidR="00A56E54" w:rsidRDefault="00847B77">
            <w:r>
              <w:rPr>
                <w:sz w:val="20"/>
              </w:rPr>
              <w:t>Brand display name</w:t>
            </w:r>
          </w:p>
        </w:tc>
      </w:tr>
      <w:tr w:rsidR="00A56E54" w14:paraId="4085E439" w14:textId="77777777">
        <w:trPr>
          <w:jc w:val="center"/>
        </w:trPr>
        <w:tc>
          <w:tcPr>
            <w:tcW w:w="4703" w:type="dxa"/>
          </w:tcPr>
          <w:p w14:paraId="22F0989A" w14:textId="77777777" w:rsidR="00A56E54" w:rsidRDefault="00847B77">
            <w:r>
              <w:rPr>
                <w:sz w:val="20"/>
              </w:rPr>
              <w:t>Failure Count</w:t>
            </w:r>
          </w:p>
        </w:tc>
        <w:tc>
          <w:tcPr>
            <w:tcW w:w="4703" w:type="dxa"/>
          </w:tcPr>
          <w:p w14:paraId="031B11C8" w14:textId="77777777" w:rsidR="00A56E54" w:rsidRDefault="00847B77">
            <w:r>
              <w:rPr>
                <w:sz w:val="20"/>
              </w:rPr>
              <w:t>Number of failures with this error</w:t>
            </w:r>
          </w:p>
        </w:tc>
      </w:tr>
      <w:tr w:rsidR="00A56E54" w14:paraId="2503DF93" w14:textId="77777777">
        <w:trPr>
          <w:jc w:val="center"/>
        </w:trPr>
        <w:tc>
          <w:tcPr>
            <w:tcW w:w="4703" w:type="dxa"/>
          </w:tcPr>
          <w:p w14:paraId="6B912BE2" w14:textId="77777777" w:rsidR="00A56E54" w:rsidRDefault="00847B77">
            <w:r>
              <w:rPr>
                <w:sz w:val="20"/>
              </w:rPr>
              <w:t>Amount Stuck</w:t>
            </w:r>
          </w:p>
        </w:tc>
        <w:tc>
          <w:tcPr>
            <w:tcW w:w="4703" w:type="dxa"/>
          </w:tcPr>
          <w:p w14:paraId="3B4D7164" w14:textId="77777777" w:rsidR="00A56E54" w:rsidRDefault="00847B77">
            <w:r>
              <w:rPr>
                <w:sz w:val="20"/>
              </w:rPr>
              <w:t>Total value of failed vouchers</w:t>
            </w:r>
          </w:p>
        </w:tc>
      </w:tr>
      <w:tr w:rsidR="00A56E54" w14:paraId="3ADC39B5" w14:textId="77777777">
        <w:trPr>
          <w:jc w:val="center"/>
        </w:trPr>
        <w:tc>
          <w:tcPr>
            <w:tcW w:w="4703" w:type="dxa"/>
          </w:tcPr>
          <w:p w14:paraId="20A4C081" w14:textId="77777777" w:rsidR="00A56E54" w:rsidRDefault="00847B77">
            <w:r>
              <w:rPr>
                <w:sz w:val="20"/>
              </w:rPr>
              <w:t>Most Recent Failure</w:t>
            </w:r>
          </w:p>
        </w:tc>
        <w:tc>
          <w:tcPr>
            <w:tcW w:w="4703" w:type="dxa"/>
          </w:tcPr>
          <w:p w14:paraId="6B79CDE2" w14:textId="77777777" w:rsidR="00A56E54" w:rsidRDefault="00847B77">
            <w:r>
              <w:rPr>
                <w:sz w:val="20"/>
              </w:rPr>
              <w:t>When this error last occurred</w:t>
            </w:r>
          </w:p>
        </w:tc>
      </w:tr>
    </w:tbl>
    <w:p w14:paraId="2D9EB018" w14:textId="77777777" w:rsidR="00A56E54" w:rsidRDefault="00847B77">
      <w:r>
        <w:br w:type="page"/>
      </w:r>
    </w:p>
    <w:p w14:paraId="3BD64C4E" w14:textId="77777777" w:rsidR="00A56E54" w:rsidRDefault="00847B77">
      <w:pPr>
        <w:pStyle w:val="Heading1"/>
      </w:pPr>
      <w:r>
        <w:rPr>
          <w:color w:val="1A73E8"/>
        </w:rPr>
        <w:lastRenderedPageBreak/>
        <w:t>10. Voucher Health — Cart Abandonment</w:t>
      </w:r>
    </w:p>
    <w:p w14:paraId="273A2008" w14:textId="77777777" w:rsidR="00A56E54" w:rsidRDefault="00847B77">
      <w:pPr>
        <w:pStyle w:val="Heading2"/>
      </w:pPr>
      <w:r>
        <w:rPr>
          <w:color w:val="FBBC04"/>
        </w:rPr>
        <w:t>Abandoned Carts — What Data Is Shown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56E54" w14:paraId="0CC871EE" w14:textId="77777777">
        <w:trPr>
          <w:jc w:val="center"/>
        </w:trPr>
        <w:tc>
          <w:tcPr>
            <w:tcW w:w="4703" w:type="dxa"/>
            <w:shd w:val="clear" w:color="auto" w:fill="FBC004"/>
          </w:tcPr>
          <w:p w14:paraId="7BEBA89F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4703" w:type="dxa"/>
            <w:shd w:val="clear" w:color="auto" w:fill="FBC004"/>
          </w:tcPr>
          <w:p w14:paraId="1AB0D42D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56E54" w14:paraId="078D162F" w14:textId="77777777">
        <w:trPr>
          <w:jc w:val="center"/>
        </w:trPr>
        <w:tc>
          <w:tcPr>
            <w:tcW w:w="4703" w:type="dxa"/>
          </w:tcPr>
          <w:p w14:paraId="00C7780E" w14:textId="77777777" w:rsidR="00A56E54" w:rsidRDefault="00847B77">
            <w:r>
              <w:rPr>
                <w:sz w:val="20"/>
              </w:rPr>
              <w:t>Order Number</w:t>
            </w:r>
          </w:p>
        </w:tc>
        <w:tc>
          <w:tcPr>
            <w:tcW w:w="4703" w:type="dxa"/>
          </w:tcPr>
          <w:p w14:paraId="7F555439" w14:textId="77777777" w:rsidR="00A56E54" w:rsidRDefault="00847B77">
            <w:r>
              <w:rPr>
                <w:sz w:val="20"/>
              </w:rPr>
              <w:t>Abandoned order reference</w:t>
            </w:r>
          </w:p>
        </w:tc>
      </w:tr>
      <w:tr w:rsidR="00A56E54" w14:paraId="7BE5A4FA" w14:textId="77777777">
        <w:trPr>
          <w:jc w:val="center"/>
        </w:trPr>
        <w:tc>
          <w:tcPr>
            <w:tcW w:w="4703" w:type="dxa"/>
          </w:tcPr>
          <w:p w14:paraId="4A98B14F" w14:textId="77777777" w:rsidR="00A56E54" w:rsidRDefault="00847B77">
            <w:r>
              <w:rPr>
                <w:sz w:val="20"/>
              </w:rPr>
              <w:t>Order Status</w:t>
            </w:r>
          </w:p>
        </w:tc>
        <w:tc>
          <w:tcPr>
            <w:tcW w:w="4703" w:type="dxa"/>
          </w:tcPr>
          <w:p w14:paraId="5ED7124B" w14:textId="77777777" w:rsidR="00A56E54" w:rsidRDefault="00847B77">
            <w:r>
              <w:rPr>
                <w:sz w:val="20"/>
              </w:rPr>
              <w:t>PENDING / FAILED / CANCELLED</w:t>
            </w:r>
          </w:p>
        </w:tc>
      </w:tr>
      <w:tr w:rsidR="00A56E54" w14:paraId="202A9B51" w14:textId="77777777">
        <w:trPr>
          <w:jc w:val="center"/>
        </w:trPr>
        <w:tc>
          <w:tcPr>
            <w:tcW w:w="4703" w:type="dxa"/>
          </w:tcPr>
          <w:p w14:paraId="33F713F1" w14:textId="77777777" w:rsidR="00A56E54" w:rsidRDefault="00847B77">
            <w:r>
              <w:rPr>
                <w:sz w:val="20"/>
              </w:rPr>
              <w:t>Order Amount</w:t>
            </w:r>
          </w:p>
        </w:tc>
        <w:tc>
          <w:tcPr>
            <w:tcW w:w="4703" w:type="dxa"/>
          </w:tcPr>
          <w:p w14:paraId="28C4C79D" w14:textId="77777777" w:rsidR="00A56E54" w:rsidRDefault="00847B77">
            <w:r>
              <w:rPr>
                <w:sz w:val="20"/>
              </w:rPr>
              <w:t>Value of abandoned cart</w:t>
            </w:r>
          </w:p>
        </w:tc>
      </w:tr>
      <w:tr w:rsidR="00A56E54" w14:paraId="1E085A2B" w14:textId="77777777">
        <w:trPr>
          <w:jc w:val="center"/>
        </w:trPr>
        <w:tc>
          <w:tcPr>
            <w:tcW w:w="4703" w:type="dxa"/>
          </w:tcPr>
          <w:p w14:paraId="1D953EA1" w14:textId="77777777" w:rsidR="00A56E54" w:rsidRDefault="00847B77">
            <w:r>
              <w:rPr>
                <w:sz w:val="20"/>
              </w:rPr>
              <w:t>Created At</w:t>
            </w:r>
          </w:p>
        </w:tc>
        <w:tc>
          <w:tcPr>
            <w:tcW w:w="4703" w:type="dxa"/>
          </w:tcPr>
          <w:p w14:paraId="019075EB" w14:textId="77777777" w:rsidR="00A56E54" w:rsidRDefault="00847B77">
            <w:r>
              <w:rPr>
                <w:sz w:val="20"/>
              </w:rPr>
              <w:t>When the cart was created</w:t>
            </w:r>
          </w:p>
        </w:tc>
      </w:tr>
      <w:tr w:rsidR="00A56E54" w14:paraId="07D32B2D" w14:textId="77777777">
        <w:trPr>
          <w:jc w:val="center"/>
        </w:trPr>
        <w:tc>
          <w:tcPr>
            <w:tcW w:w="4703" w:type="dxa"/>
          </w:tcPr>
          <w:p w14:paraId="4177D407" w14:textId="77777777" w:rsidR="00A56E54" w:rsidRDefault="00847B77">
            <w:r>
              <w:rPr>
                <w:sz w:val="20"/>
              </w:rPr>
              <w:t>Customer Name</w:t>
            </w:r>
          </w:p>
        </w:tc>
        <w:tc>
          <w:tcPr>
            <w:tcW w:w="4703" w:type="dxa"/>
          </w:tcPr>
          <w:p w14:paraId="2D0DDC8F" w14:textId="77777777" w:rsidR="00A56E54" w:rsidRDefault="00847B77">
            <w:r>
              <w:rPr>
                <w:sz w:val="20"/>
              </w:rPr>
              <w:t>Who abandoned</w:t>
            </w:r>
          </w:p>
        </w:tc>
      </w:tr>
      <w:tr w:rsidR="00A56E54" w14:paraId="29F9073B" w14:textId="77777777">
        <w:trPr>
          <w:jc w:val="center"/>
        </w:trPr>
        <w:tc>
          <w:tcPr>
            <w:tcW w:w="4703" w:type="dxa"/>
          </w:tcPr>
          <w:p w14:paraId="4B2C0CED" w14:textId="77777777" w:rsidR="00A56E54" w:rsidRDefault="00847B77">
            <w:r>
              <w:rPr>
                <w:sz w:val="20"/>
              </w:rPr>
              <w:t>Customer Email</w:t>
            </w:r>
          </w:p>
        </w:tc>
        <w:tc>
          <w:tcPr>
            <w:tcW w:w="4703" w:type="dxa"/>
          </w:tcPr>
          <w:p w14:paraId="73F8C70C" w14:textId="77777777" w:rsidR="00A56E54" w:rsidRDefault="00847B77">
            <w:r>
              <w:rPr>
                <w:sz w:val="20"/>
              </w:rPr>
              <w:t>Contact for recovery</w:t>
            </w:r>
          </w:p>
        </w:tc>
      </w:tr>
      <w:tr w:rsidR="00A56E54" w14:paraId="0D6D4F1B" w14:textId="77777777">
        <w:trPr>
          <w:jc w:val="center"/>
        </w:trPr>
        <w:tc>
          <w:tcPr>
            <w:tcW w:w="4703" w:type="dxa"/>
          </w:tcPr>
          <w:p w14:paraId="51971D40" w14:textId="77777777" w:rsidR="00A56E54" w:rsidRDefault="00847B77">
            <w:r>
              <w:rPr>
                <w:sz w:val="20"/>
              </w:rPr>
              <w:t>Brand Name</w:t>
            </w:r>
          </w:p>
        </w:tc>
        <w:tc>
          <w:tcPr>
            <w:tcW w:w="4703" w:type="dxa"/>
          </w:tcPr>
          <w:p w14:paraId="2D4A10A5" w14:textId="77777777" w:rsidR="00A56E54" w:rsidRDefault="00847B77">
            <w:r>
              <w:rPr>
                <w:sz w:val="20"/>
              </w:rPr>
              <w:t>What they were trying to buy</w:t>
            </w:r>
          </w:p>
        </w:tc>
      </w:tr>
    </w:tbl>
    <w:p w14:paraId="35806506" w14:textId="77777777" w:rsidR="00A56E54" w:rsidRDefault="00A56E54">
      <w:pPr>
        <w:spacing w:before="80" w:after="80"/>
      </w:pPr>
    </w:p>
    <w:p w14:paraId="19B06316" w14:textId="77777777" w:rsidR="00A56E54" w:rsidRDefault="00847B77">
      <w:pPr>
        <w:pStyle w:val="Heading2"/>
      </w:pPr>
      <w:r>
        <w:rPr>
          <w:color w:val="34A853"/>
        </w:rPr>
        <w:t>Current Carts — Real-Time 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56E54" w14:paraId="2C9812FC" w14:textId="77777777">
        <w:trPr>
          <w:jc w:val="center"/>
        </w:trPr>
        <w:tc>
          <w:tcPr>
            <w:tcW w:w="4703" w:type="dxa"/>
            <w:shd w:val="clear" w:color="auto" w:fill="34A853"/>
          </w:tcPr>
          <w:p w14:paraId="1ED5F68C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4703" w:type="dxa"/>
            <w:shd w:val="clear" w:color="auto" w:fill="34A853"/>
          </w:tcPr>
          <w:p w14:paraId="11600B24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56E54" w14:paraId="50678501" w14:textId="77777777">
        <w:trPr>
          <w:jc w:val="center"/>
        </w:trPr>
        <w:tc>
          <w:tcPr>
            <w:tcW w:w="4703" w:type="dxa"/>
          </w:tcPr>
          <w:p w14:paraId="611D1C25" w14:textId="77777777" w:rsidR="00A56E54" w:rsidRDefault="00847B77">
            <w:r>
              <w:rPr>
                <w:sz w:val="20"/>
              </w:rPr>
              <w:t>Customers with Items in Cart</w:t>
            </w:r>
          </w:p>
        </w:tc>
        <w:tc>
          <w:tcPr>
            <w:tcW w:w="4703" w:type="dxa"/>
          </w:tcPr>
          <w:p w14:paraId="34CDA609" w14:textId="77777777" w:rsidR="00A56E54" w:rsidRDefault="00847B77">
            <w:r>
              <w:rPr>
                <w:sz w:val="20"/>
              </w:rPr>
              <w:t>Active carts right now</w:t>
            </w:r>
          </w:p>
        </w:tc>
      </w:tr>
      <w:tr w:rsidR="00A56E54" w14:paraId="2AA4EBB1" w14:textId="77777777">
        <w:trPr>
          <w:jc w:val="center"/>
        </w:trPr>
        <w:tc>
          <w:tcPr>
            <w:tcW w:w="4703" w:type="dxa"/>
          </w:tcPr>
          <w:p w14:paraId="2E665A1F" w14:textId="77777777" w:rsidR="00A56E54" w:rsidRDefault="00847B77">
            <w:r>
              <w:rPr>
                <w:sz w:val="20"/>
              </w:rPr>
              <w:t>Total Line Items</w:t>
            </w:r>
          </w:p>
        </w:tc>
        <w:tc>
          <w:tcPr>
            <w:tcW w:w="4703" w:type="dxa"/>
          </w:tcPr>
          <w:p w14:paraId="279C1A2D" w14:textId="77777777" w:rsidR="00A56E54" w:rsidRDefault="00847B77">
            <w:r>
              <w:rPr>
                <w:sz w:val="20"/>
              </w:rPr>
              <w:t>Number of items in all carts</w:t>
            </w:r>
          </w:p>
        </w:tc>
      </w:tr>
      <w:tr w:rsidR="00A56E54" w14:paraId="02986C04" w14:textId="77777777">
        <w:trPr>
          <w:jc w:val="center"/>
        </w:trPr>
        <w:tc>
          <w:tcPr>
            <w:tcW w:w="4703" w:type="dxa"/>
          </w:tcPr>
          <w:p w14:paraId="13F2B9BF" w14:textId="77777777" w:rsidR="00A56E54" w:rsidRDefault="00847B77">
            <w:r>
              <w:rPr>
                <w:sz w:val="20"/>
              </w:rPr>
              <w:t>Total Cart Value</w:t>
            </w:r>
          </w:p>
        </w:tc>
        <w:tc>
          <w:tcPr>
            <w:tcW w:w="4703" w:type="dxa"/>
          </w:tcPr>
          <w:p w14:paraId="61CCA30F" w14:textId="77777777" w:rsidR="00A56E54" w:rsidRDefault="00847B77">
            <w:r>
              <w:rPr>
                <w:sz w:val="20"/>
              </w:rPr>
              <w:t>Total value sitting in carts</w:t>
            </w:r>
          </w:p>
        </w:tc>
      </w:tr>
      <w:tr w:rsidR="00A56E54" w14:paraId="4B2A9F12" w14:textId="77777777">
        <w:trPr>
          <w:jc w:val="center"/>
        </w:trPr>
        <w:tc>
          <w:tcPr>
            <w:tcW w:w="4703" w:type="dxa"/>
          </w:tcPr>
          <w:p w14:paraId="2C7488B5" w14:textId="77777777" w:rsidR="00A56E54" w:rsidRDefault="00847B77">
            <w:r>
              <w:rPr>
                <w:sz w:val="20"/>
              </w:rPr>
              <w:t>Stale 1h+</w:t>
            </w:r>
          </w:p>
        </w:tc>
        <w:tc>
          <w:tcPr>
            <w:tcW w:w="4703" w:type="dxa"/>
          </w:tcPr>
          <w:p w14:paraId="0DAD4487" w14:textId="77777777" w:rsidR="00A56E54" w:rsidRDefault="00847B77">
            <w:r>
              <w:rPr>
                <w:sz w:val="20"/>
              </w:rPr>
              <w:t>Carts not updated in 1+ hours</w:t>
            </w:r>
          </w:p>
        </w:tc>
      </w:tr>
      <w:tr w:rsidR="00A56E54" w14:paraId="34E2E6DF" w14:textId="77777777">
        <w:trPr>
          <w:jc w:val="center"/>
        </w:trPr>
        <w:tc>
          <w:tcPr>
            <w:tcW w:w="4703" w:type="dxa"/>
          </w:tcPr>
          <w:p w14:paraId="3D255FF0" w14:textId="77777777" w:rsidR="00A56E54" w:rsidRDefault="00847B77">
            <w:r>
              <w:rPr>
                <w:sz w:val="20"/>
              </w:rPr>
              <w:t>Stale 24h+</w:t>
            </w:r>
          </w:p>
        </w:tc>
        <w:tc>
          <w:tcPr>
            <w:tcW w:w="4703" w:type="dxa"/>
          </w:tcPr>
          <w:p w14:paraId="5DDE5154" w14:textId="77777777" w:rsidR="00A56E54" w:rsidRDefault="00847B77">
            <w:r>
              <w:rPr>
                <w:sz w:val="20"/>
              </w:rPr>
              <w:t>Carts not updated in 24+ hours</w:t>
            </w:r>
          </w:p>
        </w:tc>
      </w:tr>
      <w:tr w:rsidR="00A56E54" w14:paraId="74677020" w14:textId="77777777">
        <w:trPr>
          <w:jc w:val="center"/>
        </w:trPr>
        <w:tc>
          <w:tcPr>
            <w:tcW w:w="4703" w:type="dxa"/>
          </w:tcPr>
          <w:p w14:paraId="7FBFCD4D" w14:textId="77777777" w:rsidR="00A56E54" w:rsidRDefault="00847B77">
            <w:r>
              <w:rPr>
                <w:sz w:val="20"/>
              </w:rPr>
              <w:t>Stale 72h+</w:t>
            </w:r>
          </w:p>
        </w:tc>
        <w:tc>
          <w:tcPr>
            <w:tcW w:w="4703" w:type="dxa"/>
          </w:tcPr>
          <w:p w14:paraId="7C34106F" w14:textId="77777777" w:rsidR="00A56E54" w:rsidRDefault="00847B77">
            <w:r>
              <w:rPr>
                <w:sz w:val="20"/>
              </w:rPr>
              <w:t>Carts not updated in 3+ days (likely abandoned)</w:t>
            </w:r>
          </w:p>
        </w:tc>
      </w:tr>
    </w:tbl>
    <w:p w14:paraId="3F457AEE" w14:textId="77777777" w:rsidR="00A56E54" w:rsidRDefault="00A56E54">
      <w:pPr>
        <w:spacing w:before="80" w:after="80"/>
      </w:pPr>
    </w:p>
    <w:p w14:paraId="6789C750" w14:textId="77777777" w:rsidR="00A56E54" w:rsidRDefault="00847B77">
      <w:pPr>
        <w:pStyle w:val="Heading2"/>
      </w:pPr>
      <w:r>
        <w:rPr>
          <w:color w:val="34A853"/>
        </w:rPr>
        <w:t>Retention Analysis</w:t>
      </w:r>
    </w:p>
    <w:p w14:paraId="2BB03383" w14:textId="77777777" w:rsidR="00A56E54" w:rsidRDefault="00847B77">
      <w:r>
        <w:t>Shows how much Gift360 earns/loses on each order type: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56E54" w14:paraId="178CFCC4" w14:textId="77777777">
        <w:trPr>
          <w:jc w:val="center"/>
        </w:trPr>
        <w:tc>
          <w:tcPr>
            <w:tcW w:w="4703" w:type="dxa"/>
            <w:shd w:val="clear" w:color="auto" w:fill="34A853"/>
          </w:tcPr>
          <w:p w14:paraId="21B4EE33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4703" w:type="dxa"/>
            <w:shd w:val="clear" w:color="auto" w:fill="34A853"/>
          </w:tcPr>
          <w:p w14:paraId="3522EA8D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56E54" w14:paraId="38A16C1A" w14:textId="77777777">
        <w:trPr>
          <w:jc w:val="center"/>
        </w:trPr>
        <w:tc>
          <w:tcPr>
            <w:tcW w:w="4703" w:type="dxa"/>
          </w:tcPr>
          <w:p w14:paraId="16C9A101" w14:textId="77777777" w:rsidR="00A56E54" w:rsidRDefault="00847B77">
            <w:r>
              <w:rPr>
                <w:sz w:val="20"/>
              </w:rPr>
              <w:t>Day</w:t>
            </w:r>
          </w:p>
        </w:tc>
        <w:tc>
          <w:tcPr>
            <w:tcW w:w="4703" w:type="dxa"/>
          </w:tcPr>
          <w:p w14:paraId="503266DF" w14:textId="77777777" w:rsidR="00A56E54" w:rsidRDefault="00847B77">
            <w:r>
              <w:rPr>
                <w:sz w:val="20"/>
              </w:rPr>
              <w:t>Date</w:t>
            </w:r>
          </w:p>
        </w:tc>
      </w:tr>
      <w:tr w:rsidR="00A56E54" w14:paraId="5331BE30" w14:textId="77777777">
        <w:trPr>
          <w:jc w:val="center"/>
        </w:trPr>
        <w:tc>
          <w:tcPr>
            <w:tcW w:w="4703" w:type="dxa"/>
          </w:tcPr>
          <w:p w14:paraId="23BCFB49" w14:textId="77777777" w:rsidR="00A56E54" w:rsidRDefault="00847B77">
            <w:r>
              <w:rPr>
                <w:sz w:val="20"/>
              </w:rPr>
              <w:t>Total Retention</w:t>
            </w:r>
          </w:p>
        </w:tc>
        <w:tc>
          <w:tcPr>
            <w:tcW w:w="4703" w:type="dxa"/>
          </w:tcPr>
          <w:p w14:paraId="2400F132" w14:textId="77777777" w:rsidR="00A56E54" w:rsidRDefault="00847B77">
            <w:r>
              <w:rPr>
                <w:sz w:val="20"/>
              </w:rPr>
              <w:t>Net retention across all order types</w:t>
            </w:r>
          </w:p>
        </w:tc>
      </w:tr>
      <w:tr w:rsidR="00A56E54" w14:paraId="10783397" w14:textId="77777777">
        <w:trPr>
          <w:jc w:val="center"/>
        </w:trPr>
        <w:tc>
          <w:tcPr>
            <w:tcW w:w="4703" w:type="dxa"/>
          </w:tcPr>
          <w:p w14:paraId="365A2C07" w14:textId="77777777" w:rsidR="00A56E54" w:rsidRDefault="00847B77">
            <w:r>
              <w:rPr>
                <w:sz w:val="20"/>
              </w:rPr>
              <w:t>Cashback Orders</w:t>
            </w:r>
          </w:p>
        </w:tc>
        <w:tc>
          <w:tcPr>
            <w:tcW w:w="4703" w:type="dxa"/>
          </w:tcPr>
          <w:p w14:paraId="3C57D44C" w14:textId="77777777" w:rsidR="00A56E54" w:rsidRDefault="00847B77">
            <w:r>
              <w:rPr>
                <w:sz w:val="20"/>
              </w:rPr>
              <w:t>Orders using cashback flow</w:t>
            </w:r>
          </w:p>
        </w:tc>
      </w:tr>
      <w:tr w:rsidR="00A56E54" w14:paraId="0F4B6556" w14:textId="77777777">
        <w:trPr>
          <w:jc w:val="center"/>
        </w:trPr>
        <w:tc>
          <w:tcPr>
            <w:tcW w:w="4703" w:type="dxa"/>
          </w:tcPr>
          <w:p w14:paraId="6E5FE25F" w14:textId="77777777" w:rsidR="00A56E54" w:rsidRDefault="00847B77">
            <w:r>
              <w:rPr>
                <w:sz w:val="20"/>
              </w:rPr>
              <w:t>SuperCoin Orders</w:t>
            </w:r>
          </w:p>
        </w:tc>
        <w:tc>
          <w:tcPr>
            <w:tcW w:w="4703" w:type="dxa"/>
          </w:tcPr>
          <w:p w14:paraId="6F7C5164" w14:textId="77777777" w:rsidR="00A56E54" w:rsidRDefault="00847B77">
            <w:r>
              <w:rPr>
                <w:sz w:val="20"/>
              </w:rPr>
              <w:t>Orders using SuperCoin flow</w:t>
            </w:r>
          </w:p>
        </w:tc>
      </w:tr>
      <w:tr w:rsidR="00A56E54" w14:paraId="1DC569CB" w14:textId="77777777">
        <w:trPr>
          <w:jc w:val="center"/>
        </w:trPr>
        <w:tc>
          <w:tcPr>
            <w:tcW w:w="4703" w:type="dxa"/>
          </w:tcPr>
          <w:p w14:paraId="5A7B5F65" w14:textId="77777777" w:rsidR="00A56E54" w:rsidRDefault="00847B77">
            <w:r>
              <w:rPr>
                <w:sz w:val="20"/>
              </w:rPr>
              <w:t>Standard Orders</w:t>
            </w:r>
          </w:p>
        </w:tc>
        <w:tc>
          <w:tcPr>
            <w:tcW w:w="4703" w:type="dxa"/>
          </w:tcPr>
          <w:p w14:paraId="4A0786A6" w14:textId="77777777" w:rsidR="00A56E54" w:rsidRDefault="00847B77">
            <w:r>
              <w:rPr>
                <w:sz w:val="20"/>
              </w:rPr>
              <w:t>Orders using standard flow</w:t>
            </w:r>
          </w:p>
        </w:tc>
      </w:tr>
    </w:tbl>
    <w:p w14:paraId="39786245" w14:textId="77777777" w:rsidR="00A56E54" w:rsidRDefault="00847B77">
      <w:r>
        <w:br w:type="page"/>
      </w:r>
    </w:p>
    <w:p w14:paraId="5A5EBC85" w14:textId="77777777" w:rsidR="00A56E54" w:rsidRDefault="00847B77">
      <w:pPr>
        <w:pStyle w:val="Heading1"/>
      </w:pPr>
      <w:r>
        <w:rPr>
          <w:color w:val="1A73E8"/>
        </w:rPr>
        <w:lastRenderedPageBreak/>
        <w:t>11. Configuration — Wallet &amp; SuperCoin Rates</w:t>
      </w:r>
    </w:p>
    <w:p w14:paraId="7F7310C8" w14:textId="77777777" w:rsidR="00A56E54" w:rsidRDefault="00847B77">
      <w:r>
        <w:t>Authorized admins can modify operational configuration with validation and audit trail.</w:t>
      </w:r>
    </w:p>
    <w:p w14:paraId="7C57BA05" w14:textId="77777777" w:rsidR="00A56E54" w:rsidRDefault="00A56E54">
      <w:pPr>
        <w:spacing w:before="80" w:after="80"/>
      </w:pPr>
    </w:p>
    <w:p w14:paraId="4C884B46" w14:textId="77777777" w:rsidR="00A56E54" w:rsidRDefault="00847B77">
      <w:pPr>
        <w:pStyle w:val="Heading2"/>
      </w:pPr>
      <w:r>
        <w:rPr>
          <w:color w:val="34A853"/>
        </w:rPr>
        <w:t>What Can Be Configured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56E54" w14:paraId="6ADEE192" w14:textId="77777777">
        <w:trPr>
          <w:jc w:val="center"/>
        </w:trPr>
        <w:tc>
          <w:tcPr>
            <w:tcW w:w="2351" w:type="dxa"/>
            <w:shd w:val="clear" w:color="auto" w:fill="1A73E8"/>
          </w:tcPr>
          <w:p w14:paraId="23BCA734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Config Type</w:t>
            </w:r>
          </w:p>
        </w:tc>
        <w:tc>
          <w:tcPr>
            <w:tcW w:w="2351" w:type="dxa"/>
            <w:shd w:val="clear" w:color="auto" w:fill="1A73E8"/>
          </w:tcPr>
          <w:p w14:paraId="17674983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w="2351" w:type="dxa"/>
            <w:shd w:val="clear" w:color="auto" w:fill="1A73E8"/>
          </w:tcPr>
          <w:p w14:paraId="707BF556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2351" w:type="dxa"/>
            <w:shd w:val="clear" w:color="auto" w:fill="1A73E8"/>
          </w:tcPr>
          <w:p w14:paraId="5E7FE0C6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</w:tr>
      <w:tr w:rsidR="00A56E54" w14:paraId="5F9915D8" w14:textId="77777777">
        <w:trPr>
          <w:jc w:val="center"/>
        </w:trPr>
        <w:tc>
          <w:tcPr>
            <w:tcW w:w="2351" w:type="dxa"/>
          </w:tcPr>
          <w:p w14:paraId="03808F7C" w14:textId="77777777" w:rsidR="00A56E54" w:rsidRDefault="00847B77">
            <w:r>
              <w:rPr>
                <w:sz w:val="20"/>
              </w:rPr>
              <w:t>SuperCoin</w:t>
            </w:r>
          </w:p>
        </w:tc>
        <w:tc>
          <w:tcPr>
            <w:tcW w:w="2351" w:type="dxa"/>
          </w:tcPr>
          <w:p w14:paraId="760D3BD2" w14:textId="77777777" w:rsidR="00A56E54" w:rsidRDefault="00847B77">
            <w:r>
              <w:rPr>
                <w:sz w:val="20"/>
              </w:rPr>
              <w:t>Cap Percent</w:t>
            </w:r>
          </w:p>
        </w:tc>
        <w:tc>
          <w:tcPr>
            <w:tcW w:w="2351" w:type="dxa"/>
          </w:tcPr>
          <w:p w14:paraId="74BCD4D5" w14:textId="77777777" w:rsidR="00A56E54" w:rsidRDefault="00847B77">
            <w:r>
              <w:rPr>
                <w:sz w:val="20"/>
              </w:rPr>
              <w:t>Max SuperCoins as % of order value</w:t>
            </w:r>
          </w:p>
        </w:tc>
        <w:tc>
          <w:tcPr>
            <w:tcW w:w="2351" w:type="dxa"/>
          </w:tcPr>
          <w:p w14:paraId="0B3DDECD" w14:textId="77777777" w:rsidR="00A56E54" w:rsidRDefault="00847B77">
            <w:r>
              <w:rPr>
                <w:sz w:val="20"/>
              </w:rPr>
              <w:t>Limits how many coins can be used</w:t>
            </w:r>
          </w:p>
        </w:tc>
      </w:tr>
      <w:tr w:rsidR="00A56E54" w14:paraId="622F9E1A" w14:textId="77777777">
        <w:trPr>
          <w:jc w:val="center"/>
        </w:trPr>
        <w:tc>
          <w:tcPr>
            <w:tcW w:w="2351" w:type="dxa"/>
          </w:tcPr>
          <w:p w14:paraId="0EE7E23A" w14:textId="77777777" w:rsidR="00A56E54" w:rsidRDefault="00847B77">
            <w:r>
              <w:rPr>
                <w:sz w:val="20"/>
              </w:rPr>
              <w:t>SuperCoin</w:t>
            </w:r>
          </w:p>
        </w:tc>
        <w:tc>
          <w:tcPr>
            <w:tcW w:w="2351" w:type="dxa"/>
          </w:tcPr>
          <w:p w14:paraId="70DE8DFB" w14:textId="77777777" w:rsidR="00A56E54" w:rsidRDefault="00847B77">
            <w:r>
              <w:rPr>
                <w:sz w:val="20"/>
              </w:rPr>
              <w:t>Earn Percent</w:t>
            </w:r>
          </w:p>
        </w:tc>
        <w:tc>
          <w:tcPr>
            <w:tcW w:w="2351" w:type="dxa"/>
          </w:tcPr>
          <w:p w14:paraId="24F9B7E4" w14:textId="77777777" w:rsidR="00A56E54" w:rsidRDefault="00847B77">
            <w:r>
              <w:rPr>
                <w:sz w:val="20"/>
              </w:rPr>
              <w:t>SuperCoins earned per order</w:t>
            </w:r>
          </w:p>
        </w:tc>
        <w:tc>
          <w:tcPr>
            <w:tcW w:w="2351" w:type="dxa"/>
          </w:tcPr>
          <w:p w14:paraId="1B107A46" w14:textId="77777777" w:rsidR="00A56E54" w:rsidRDefault="00847B77">
            <w:r>
              <w:rPr>
                <w:sz w:val="20"/>
              </w:rPr>
              <w:t>Affects loyalty program cost</w:t>
            </w:r>
          </w:p>
        </w:tc>
      </w:tr>
      <w:tr w:rsidR="00A56E54" w14:paraId="322B64D3" w14:textId="77777777">
        <w:trPr>
          <w:jc w:val="center"/>
        </w:trPr>
        <w:tc>
          <w:tcPr>
            <w:tcW w:w="2351" w:type="dxa"/>
          </w:tcPr>
          <w:p w14:paraId="57D14102" w14:textId="77777777" w:rsidR="00A56E54" w:rsidRDefault="00847B77">
            <w:r>
              <w:rPr>
                <w:sz w:val="20"/>
              </w:rPr>
              <w:t>SuperCoin</w:t>
            </w:r>
          </w:p>
        </w:tc>
        <w:tc>
          <w:tcPr>
            <w:tcW w:w="2351" w:type="dxa"/>
          </w:tcPr>
          <w:p w14:paraId="11B7C358" w14:textId="77777777" w:rsidR="00A56E54" w:rsidRDefault="00847B77">
            <w:r>
              <w:rPr>
                <w:sz w:val="20"/>
              </w:rPr>
              <w:t>Redemption Surcharge</w:t>
            </w:r>
          </w:p>
        </w:tc>
        <w:tc>
          <w:tcPr>
            <w:tcW w:w="2351" w:type="dxa"/>
          </w:tcPr>
          <w:p w14:paraId="51CDC3BC" w14:textId="77777777" w:rsidR="00A56E54" w:rsidRDefault="00847B77">
            <w:r>
              <w:rPr>
                <w:sz w:val="20"/>
              </w:rPr>
              <w:t>Extra coins charged on redemption</w:t>
            </w:r>
          </w:p>
        </w:tc>
        <w:tc>
          <w:tcPr>
            <w:tcW w:w="2351" w:type="dxa"/>
          </w:tcPr>
          <w:p w14:paraId="5DDAE90C" w14:textId="77777777" w:rsidR="00A56E54" w:rsidRDefault="00847B77">
            <w:r>
              <w:rPr>
                <w:sz w:val="20"/>
              </w:rPr>
              <w:t>Affects redemption cost</w:t>
            </w:r>
          </w:p>
        </w:tc>
      </w:tr>
      <w:tr w:rsidR="00A56E54" w14:paraId="62F16938" w14:textId="77777777">
        <w:trPr>
          <w:jc w:val="center"/>
        </w:trPr>
        <w:tc>
          <w:tcPr>
            <w:tcW w:w="2351" w:type="dxa"/>
          </w:tcPr>
          <w:p w14:paraId="45C7C8F8" w14:textId="77777777" w:rsidR="00A56E54" w:rsidRDefault="00847B77">
            <w:r>
              <w:rPr>
                <w:sz w:val="20"/>
              </w:rPr>
              <w:t>Wallet</w:t>
            </w:r>
          </w:p>
        </w:tc>
        <w:tc>
          <w:tcPr>
            <w:tcW w:w="2351" w:type="dxa"/>
          </w:tcPr>
          <w:p w14:paraId="1C75B587" w14:textId="77777777" w:rsidR="00A56E54" w:rsidRDefault="00847B77">
            <w:r>
              <w:rPr>
                <w:sz w:val="20"/>
              </w:rPr>
              <w:t>Max Usage Percent</w:t>
            </w:r>
          </w:p>
        </w:tc>
        <w:tc>
          <w:tcPr>
            <w:tcW w:w="2351" w:type="dxa"/>
          </w:tcPr>
          <w:p w14:paraId="6AC1B0F1" w14:textId="77777777" w:rsidR="00A56E54" w:rsidRDefault="00847B77">
            <w:r>
              <w:rPr>
                <w:sz w:val="20"/>
              </w:rPr>
              <w:t>Max % of cashback usable per order</w:t>
            </w:r>
          </w:p>
        </w:tc>
        <w:tc>
          <w:tcPr>
            <w:tcW w:w="2351" w:type="dxa"/>
          </w:tcPr>
          <w:p w14:paraId="23ADF088" w14:textId="77777777" w:rsidR="00A56E54" w:rsidRDefault="00847B77">
            <w:r>
              <w:rPr>
                <w:sz w:val="20"/>
              </w:rPr>
              <w:t>Limits wallet usage</w:t>
            </w:r>
          </w:p>
        </w:tc>
      </w:tr>
      <w:tr w:rsidR="00A56E54" w14:paraId="02A773DC" w14:textId="77777777">
        <w:trPr>
          <w:jc w:val="center"/>
        </w:trPr>
        <w:tc>
          <w:tcPr>
            <w:tcW w:w="2351" w:type="dxa"/>
          </w:tcPr>
          <w:p w14:paraId="625E850C" w14:textId="77777777" w:rsidR="00A56E54" w:rsidRDefault="00847B77">
            <w:r>
              <w:rPr>
                <w:sz w:val="20"/>
              </w:rPr>
              <w:t>Wallet</w:t>
            </w:r>
          </w:p>
        </w:tc>
        <w:tc>
          <w:tcPr>
            <w:tcW w:w="2351" w:type="dxa"/>
          </w:tcPr>
          <w:p w14:paraId="5F23194A" w14:textId="77777777" w:rsidR="00A56E54" w:rsidRDefault="00847B77">
            <w:r>
              <w:rPr>
                <w:sz w:val="20"/>
              </w:rPr>
              <w:t>Max Redeem Amount</w:t>
            </w:r>
          </w:p>
        </w:tc>
        <w:tc>
          <w:tcPr>
            <w:tcW w:w="2351" w:type="dxa"/>
          </w:tcPr>
          <w:p w14:paraId="608E165B" w14:textId="77777777" w:rsidR="00A56E54" w:rsidRDefault="00847B77">
            <w:r>
              <w:rPr>
                <w:sz w:val="20"/>
              </w:rPr>
              <w:t>Max wallet amount per order</w:t>
            </w:r>
          </w:p>
        </w:tc>
        <w:tc>
          <w:tcPr>
            <w:tcW w:w="2351" w:type="dxa"/>
          </w:tcPr>
          <w:p w14:paraId="45FC7F2B" w14:textId="77777777" w:rsidR="00A56E54" w:rsidRDefault="00847B77">
            <w:r>
              <w:rPr>
                <w:sz w:val="20"/>
              </w:rPr>
              <w:t>Caps wallet redemption</w:t>
            </w:r>
          </w:p>
        </w:tc>
      </w:tr>
      <w:tr w:rsidR="00A56E54" w14:paraId="6CE3ADF1" w14:textId="77777777">
        <w:trPr>
          <w:jc w:val="center"/>
        </w:trPr>
        <w:tc>
          <w:tcPr>
            <w:tcW w:w="2351" w:type="dxa"/>
          </w:tcPr>
          <w:p w14:paraId="6D146D3A" w14:textId="77777777" w:rsidR="00A56E54" w:rsidRDefault="00847B77">
            <w:r>
              <w:rPr>
                <w:sz w:val="20"/>
              </w:rPr>
              <w:t>Wallet</w:t>
            </w:r>
          </w:p>
        </w:tc>
        <w:tc>
          <w:tcPr>
            <w:tcW w:w="2351" w:type="dxa"/>
          </w:tcPr>
          <w:p w14:paraId="43AF2DA7" w14:textId="77777777" w:rsidR="00A56E54" w:rsidRDefault="00847B77">
            <w:r>
              <w:rPr>
                <w:sz w:val="20"/>
              </w:rPr>
              <w:t>Cashback Redeem Percent</w:t>
            </w:r>
          </w:p>
        </w:tc>
        <w:tc>
          <w:tcPr>
            <w:tcW w:w="2351" w:type="dxa"/>
          </w:tcPr>
          <w:p w14:paraId="32773982" w14:textId="77777777" w:rsidR="00A56E54" w:rsidRDefault="00847B77">
            <w:r>
              <w:rPr>
                <w:sz w:val="20"/>
              </w:rPr>
              <w:t>What % of cashback is redeemable</w:t>
            </w:r>
          </w:p>
        </w:tc>
        <w:tc>
          <w:tcPr>
            <w:tcW w:w="2351" w:type="dxa"/>
          </w:tcPr>
          <w:p w14:paraId="22E601E7" w14:textId="77777777" w:rsidR="00A56E54" w:rsidRDefault="00847B77">
            <w:r>
              <w:rPr>
                <w:sz w:val="20"/>
              </w:rPr>
              <w:t>Affects wallet availability</w:t>
            </w:r>
          </w:p>
        </w:tc>
      </w:tr>
      <w:tr w:rsidR="00A56E54" w14:paraId="49C04CD5" w14:textId="77777777">
        <w:trPr>
          <w:jc w:val="center"/>
        </w:trPr>
        <w:tc>
          <w:tcPr>
            <w:tcW w:w="2351" w:type="dxa"/>
          </w:tcPr>
          <w:p w14:paraId="7594EB23" w14:textId="77777777" w:rsidR="00A56E54" w:rsidRDefault="00847B77">
            <w:r>
              <w:rPr>
                <w:sz w:val="20"/>
              </w:rPr>
              <w:t>Retry</w:t>
            </w:r>
          </w:p>
        </w:tc>
        <w:tc>
          <w:tcPr>
            <w:tcW w:w="2351" w:type="dxa"/>
          </w:tcPr>
          <w:p w14:paraId="6D0D8FD4" w14:textId="77777777" w:rsidR="00A56E54" w:rsidRDefault="00847B77">
            <w:r>
              <w:rPr>
                <w:sz w:val="20"/>
              </w:rPr>
              <w:t>Max Attempts</w:t>
            </w:r>
          </w:p>
        </w:tc>
        <w:tc>
          <w:tcPr>
            <w:tcW w:w="2351" w:type="dxa"/>
          </w:tcPr>
          <w:p w14:paraId="3C53AA6F" w14:textId="77777777" w:rsidR="00A56E54" w:rsidRDefault="00847B77">
            <w:r>
              <w:rPr>
                <w:sz w:val="20"/>
              </w:rPr>
              <w:t>Max voucher retry attempts</w:t>
            </w:r>
          </w:p>
        </w:tc>
        <w:tc>
          <w:tcPr>
            <w:tcW w:w="2351" w:type="dxa"/>
          </w:tcPr>
          <w:p w14:paraId="70BE25E2" w14:textId="77777777" w:rsidR="00A56E54" w:rsidRDefault="00847B77">
            <w:r>
              <w:rPr>
                <w:sz w:val="20"/>
              </w:rPr>
              <w:t>Controls retry exhaustion</w:t>
            </w:r>
          </w:p>
        </w:tc>
      </w:tr>
      <w:tr w:rsidR="00A56E54" w14:paraId="28468AF9" w14:textId="77777777">
        <w:trPr>
          <w:jc w:val="center"/>
        </w:trPr>
        <w:tc>
          <w:tcPr>
            <w:tcW w:w="2351" w:type="dxa"/>
          </w:tcPr>
          <w:p w14:paraId="7150596C" w14:textId="77777777" w:rsidR="00A56E54" w:rsidRDefault="00847B77">
            <w:r>
              <w:rPr>
                <w:sz w:val="20"/>
              </w:rPr>
              <w:t>Retry</w:t>
            </w:r>
          </w:p>
        </w:tc>
        <w:tc>
          <w:tcPr>
            <w:tcW w:w="2351" w:type="dxa"/>
          </w:tcPr>
          <w:p w14:paraId="32838077" w14:textId="77777777" w:rsidR="00A56E54" w:rsidRDefault="00847B77">
            <w:r>
              <w:rPr>
                <w:sz w:val="20"/>
              </w:rPr>
              <w:t>Retry Window Hours</w:t>
            </w:r>
          </w:p>
        </w:tc>
        <w:tc>
          <w:tcPr>
            <w:tcW w:w="2351" w:type="dxa"/>
          </w:tcPr>
          <w:p w14:paraId="79E4355C" w14:textId="77777777" w:rsidR="00A56E54" w:rsidRDefault="00847B77">
            <w:r>
              <w:rPr>
                <w:sz w:val="20"/>
              </w:rPr>
              <w:t>Hours since payment for retry eligibility</w:t>
            </w:r>
          </w:p>
        </w:tc>
        <w:tc>
          <w:tcPr>
            <w:tcW w:w="2351" w:type="dxa"/>
          </w:tcPr>
          <w:p w14:paraId="42E00C59" w14:textId="77777777" w:rsidR="00A56E54" w:rsidRDefault="00847B77">
            <w:r>
              <w:rPr>
                <w:sz w:val="20"/>
              </w:rPr>
              <w:t>Controls retry window</w:t>
            </w:r>
          </w:p>
        </w:tc>
      </w:tr>
    </w:tbl>
    <w:p w14:paraId="354E47BA" w14:textId="77777777" w:rsidR="00A56E54" w:rsidRDefault="00A56E54">
      <w:pPr>
        <w:spacing w:before="80" w:after="80"/>
      </w:pPr>
    </w:p>
    <w:p w14:paraId="1722792C" w14:textId="77777777" w:rsidR="00A56E54" w:rsidRDefault="00847B77">
      <w:pPr>
        <w:pStyle w:val="Heading2"/>
      </w:pPr>
      <w:r>
        <w:rPr>
          <w:color w:val="34A853"/>
        </w:rPr>
        <w:t>Configuration Change Process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56E54" w14:paraId="611FDB3C" w14:textId="77777777">
        <w:trPr>
          <w:jc w:val="center"/>
        </w:trPr>
        <w:tc>
          <w:tcPr>
            <w:tcW w:w="4703" w:type="dxa"/>
            <w:shd w:val="clear" w:color="auto" w:fill="34A853"/>
          </w:tcPr>
          <w:p w14:paraId="208F5538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4703" w:type="dxa"/>
            <w:shd w:val="clear" w:color="auto" w:fill="34A853"/>
          </w:tcPr>
          <w:p w14:paraId="35C4FCB7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 w:rsidR="00A56E54" w14:paraId="522BAF55" w14:textId="77777777">
        <w:trPr>
          <w:jc w:val="center"/>
        </w:trPr>
        <w:tc>
          <w:tcPr>
            <w:tcW w:w="4703" w:type="dxa"/>
          </w:tcPr>
          <w:p w14:paraId="1E2A7613" w14:textId="77777777" w:rsidR="00A56E54" w:rsidRDefault="00847B77">
            <w:r>
              <w:rPr>
                <w:sz w:val="20"/>
              </w:rPr>
              <w:t>1. View</w:t>
            </w:r>
          </w:p>
        </w:tc>
        <w:tc>
          <w:tcPr>
            <w:tcW w:w="4703" w:type="dxa"/>
          </w:tcPr>
          <w:p w14:paraId="5E00723E" w14:textId="77777777" w:rsidR="00A56E54" w:rsidRDefault="00847B77">
            <w:r>
              <w:rPr>
                <w:sz w:val="20"/>
              </w:rPr>
              <w:t>Admin sees current value</w:t>
            </w:r>
          </w:p>
        </w:tc>
      </w:tr>
      <w:tr w:rsidR="00A56E54" w14:paraId="561084B5" w14:textId="77777777">
        <w:trPr>
          <w:jc w:val="center"/>
        </w:trPr>
        <w:tc>
          <w:tcPr>
            <w:tcW w:w="4703" w:type="dxa"/>
          </w:tcPr>
          <w:p w14:paraId="70F21E8D" w14:textId="77777777" w:rsidR="00A56E54" w:rsidRDefault="00847B77">
            <w:r>
              <w:rPr>
                <w:sz w:val="20"/>
              </w:rPr>
              <w:t>2. Modify</w:t>
            </w:r>
          </w:p>
        </w:tc>
        <w:tc>
          <w:tcPr>
            <w:tcW w:w="4703" w:type="dxa"/>
          </w:tcPr>
          <w:p w14:paraId="138AFCCA" w14:textId="77777777" w:rsidR="00A56E54" w:rsidRDefault="00847B77">
            <w:r>
              <w:rPr>
                <w:sz w:val="20"/>
              </w:rPr>
              <w:t>Admin enters new value</w:t>
            </w:r>
          </w:p>
        </w:tc>
      </w:tr>
      <w:tr w:rsidR="00A56E54" w14:paraId="3707137E" w14:textId="77777777">
        <w:trPr>
          <w:jc w:val="center"/>
        </w:trPr>
        <w:tc>
          <w:tcPr>
            <w:tcW w:w="4703" w:type="dxa"/>
          </w:tcPr>
          <w:p w14:paraId="52BFFDDA" w14:textId="77777777" w:rsidR="00A56E54" w:rsidRDefault="00847B77">
            <w:r>
              <w:rPr>
                <w:sz w:val="20"/>
              </w:rPr>
              <w:t>3. Validate</w:t>
            </w:r>
          </w:p>
        </w:tc>
        <w:tc>
          <w:tcPr>
            <w:tcW w:w="4703" w:type="dxa"/>
          </w:tcPr>
          <w:p w14:paraId="2A7A75D4" w14:textId="77777777" w:rsidR="00A56E54" w:rsidRDefault="00847B77">
            <w:r>
              <w:rPr>
                <w:sz w:val="20"/>
              </w:rPr>
              <w:t>System checks value is within allowed range</w:t>
            </w:r>
          </w:p>
        </w:tc>
      </w:tr>
      <w:tr w:rsidR="00A56E54" w14:paraId="5F85416B" w14:textId="77777777">
        <w:trPr>
          <w:jc w:val="center"/>
        </w:trPr>
        <w:tc>
          <w:tcPr>
            <w:tcW w:w="4703" w:type="dxa"/>
          </w:tcPr>
          <w:p w14:paraId="25839B92" w14:textId="77777777" w:rsidR="00A56E54" w:rsidRDefault="00847B77">
            <w:r>
              <w:rPr>
                <w:sz w:val="20"/>
              </w:rPr>
              <w:t>4. Confirm</w:t>
            </w:r>
          </w:p>
        </w:tc>
        <w:tc>
          <w:tcPr>
            <w:tcW w:w="4703" w:type="dxa"/>
          </w:tcPr>
          <w:p w14:paraId="44F3FEDD" w14:textId="77777777" w:rsidR="00A56E54" w:rsidRDefault="00847B77">
            <w:r>
              <w:rPr>
                <w:sz w:val="20"/>
              </w:rPr>
              <w:t>Admin confirms the change</w:t>
            </w:r>
          </w:p>
        </w:tc>
      </w:tr>
      <w:tr w:rsidR="00A56E54" w14:paraId="11CE3B26" w14:textId="77777777">
        <w:trPr>
          <w:jc w:val="center"/>
        </w:trPr>
        <w:tc>
          <w:tcPr>
            <w:tcW w:w="4703" w:type="dxa"/>
          </w:tcPr>
          <w:p w14:paraId="162B9D9C" w14:textId="77777777" w:rsidR="00A56E54" w:rsidRDefault="00847B77">
            <w:r>
              <w:rPr>
                <w:sz w:val="20"/>
              </w:rPr>
              <w:t>5. Apply</w:t>
            </w:r>
          </w:p>
        </w:tc>
        <w:tc>
          <w:tcPr>
            <w:tcW w:w="4703" w:type="dxa"/>
          </w:tcPr>
          <w:p w14:paraId="224A2731" w14:textId="77777777" w:rsidR="00A56E54" w:rsidRDefault="00847B77">
            <w:r>
              <w:rPr>
                <w:sz w:val="20"/>
              </w:rPr>
              <w:t>New value takes effect</w:t>
            </w:r>
          </w:p>
        </w:tc>
      </w:tr>
      <w:tr w:rsidR="00A56E54" w14:paraId="3081202B" w14:textId="77777777">
        <w:trPr>
          <w:jc w:val="center"/>
        </w:trPr>
        <w:tc>
          <w:tcPr>
            <w:tcW w:w="4703" w:type="dxa"/>
          </w:tcPr>
          <w:p w14:paraId="2FBFEB0F" w14:textId="77777777" w:rsidR="00A56E54" w:rsidRDefault="00847B77">
            <w:r>
              <w:rPr>
                <w:sz w:val="20"/>
              </w:rPr>
              <w:t>6. Audit</w:t>
            </w:r>
          </w:p>
        </w:tc>
        <w:tc>
          <w:tcPr>
            <w:tcW w:w="4703" w:type="dxa"/>
          </w:tcPr>
          <w:p w14:paraId="70A97883" w14:textId="77777777" w:rsidR="00A56E54" w:rsidRDefault="00847B77">
            <w:r>
              <w:rPr>
                <w:sz w:val="20"/>
              </w:rPr>
              <w:t>Old value, new value, admin, timestamp, reason — all logged</w:t>
            </w:r>
          </w:p>
        </w:tc>
      </w:tr>
    </w:tbl>
    <w:p w14:paraId="64BBDEB8" w14:textId="77777777" w:rsidR="00A56E54" w:rsidRDefault="00847B77">
      <w:r>
        <w:br w:type="page"/>
      </w:r>
    </w:p>
    <w:p w14:paraId="165C3587" w14:textId="77777777" w:rsidR="00A56E54" w:rsidRDefault="00847B77">
      <w:pPr>
        <w:pStyle w:val="Heading1"/>
      </w:pPr>
      <w:r>
        <w:rPr>
          <w:color w:val="1A73E8"/>
        </w:rPr>
        <w:lastRenderedPageBreak/>
        <w:t>12. Exception Center — Investigation</w:t>
      </w:r>
    </w:p>
    <w:p w14:paraId="6A7E391B" w14:textId="77777777" w:rsidR="00A56E54" w:rsidRDefault="00847B77">
      <w:r>
        <w:rPr>
          <w:i/>
        </w:rPr>
        <w:t>Every exception provides a path from summary → source order → related customer/payment/voucher → timeline → available action → action result.</w:t>
      </w:r>
    </w:p>
    <w:p w14:paraId="0761C270" w14:textId="77777777" w:rsidR="00A56E54" w:rsidRDefault="00A56E54">
      <w:pPr>
        <w:spacing w:before="80" w:after="80"/>
      </w:pPr>
    </w:p>
    <w:p w14:paraId="4C6CFF4E" w14:textId="77777777" w:rsidR="00A56E54" w:rsidRDefault="00847B77">
      <w:pPr>
        <w:pStyle w:val="Heading2"/>
      </w:pPr>
      <w:r>
        <w:rPr>
          <w:color w:val="EA4335"/>
        </w:rPr>
        <w:t>Exception Types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56E54" w14:paraId="4F3AD001" w14:textId="77777777">
        <w:trPr>
          <w:jc w:val="center"/>
        </w:trPr>
        <w:tc>
          <w:tcPr>
            <w:tcW w:w="3135" w:type="dxa"/>
            <w:shd w:val="clear" w:color="auto" w:fill="EA4335"/>
          </w:tcPr>
          <w:p w14:paraId="0C8B2B28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Exception</w:t>
            </w:r>
          </w:p>
        </w:tc>
        <w:tc>
          <w:tcPr>
            <w:tcW w:w="3135" w:type="dxa"/>
            <w:shd w:val="clear" w:color="auto" w:fill="EA4335"/>
          </w:tcPr>
          <w:p w14:paraId="52034C83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w="3135" w:type="dxa"/>
            <w:shd w:val="clear" w:color="auto" w:fill="EA4335"/>
          </w:tcPr>
          <w:p w14:paraId="639B1328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What Operator Sees</w:t>
            </w:r>
          </w:p>
        </w:tc>
      </w:tr>
      <w:tr w:rsidR="00A56E54" w14:paraId="3524882D" w14:textId="77777777">
        <w:trPr>
          <w:jc w:val="center"/>
        </w:trPr>
        <w:tc>
          <w:tcPr>
            <w:tcW w:w="3135" w:type="dxa"/>
          </w:tcPr>
          <w:p w14:paraId="1E4A947A" w14:textId="77777777" w:rsidR="00A56E54" w:rsidRDefault="00847B77">
            <w:r>
              <w:rPr>
                <w:sz w:val="20"/>
              </w:rPr>
              <w:t>Voucher Generation Failed</w:t>
            </w:r>
          </w:p>
        </w:tc>
        <w:tc>
          <w:tcPr>
            <w:tcW w:w="3135" w:type="dxa"/>
          </w:tcPr>
          <w:p w14:paraId="2E2EC531" w14:textId="77777777" w:rsidR="00A56E54" w:rsidRDefault="00847B77">
            <w:r>
              <w:rPr>
                <w:sz w:val="20"/>
              </w:rPr>
              <w:t>HIGH</w:t>
            </w:r>
          </w:p>
        </w:tc>
        <w:tc>
          <w:tcPr>
            <w:tcW w:w="3135" w:type="dxa"/>
          </w:tcPr>
          <w:p w14:paraId="534FBD78" w14:textId="77777777" w:rsidR="00A56E54" w:rsidRDefault="00847B77">
            <w:r>
              <w:rPr>
                <w:sz w:val="20"/>
              </w:rPr>
              <w:t>Order, customer, voucher state, failure reason, retry eligibility and history</w:t>
            </w:r>
          </w:p>
        </w:tc>
      </w:tr>
      <w:tr w:rsidR="00A56E54" w14:paraId="7D0B8E49" w14:textId="77777777">
        <w:trPr>
          <w:jc w:val="center"/>
        </w:trPr>
        <w:tc>
          <w:tcPr>
            <w:tcW w:w="3135" w:type="dxa"/>
          </w:tcPr>
          <w:p w14:paraId="5588E92F" w14:textId="77777777" w:rsidR="00A56E54" w:rsidRDefault="00847B77">
            <w:r>
              <w:rPr>
                <w:sz w:val="20"/>
              </w:rPr>
              <w:t>Refund Failed</w:t>
            </w:r>
          </w:p>
        </w:tc>
        <w:tc>
          <w:tcPr>
            <w:tcW w:w="3135" w:type="dxa"/>
          </w:tcPr>
          <w:p w14:paraId="00668AD1" w14:textId="77777777" w:rsidR="00A56E54" w:rsidRDefault="00847B77">
            <w:r>
              <w:rPr>
                <w:sz w:val="20"/>
              </w:rPr>
              <w:t>HIGH</w:t>
            </w:r>
          </w:p>
        </w:tc>
        <w:tc>
          <w:tcPr>
            <w:tcW w:w="3135" w:type="dxa"/>
          </w:tcPr>
          <w:p w14:paraId="78E82620" w14:textId="77777777" w:rsidR="00A56E54" w:rsidRDefault="00847B77">
            <w:r>
              <w:rPr>
                <w:sz w:val="20"/>
              </w:rPr>
              <w:t>Payment/order, refund state, provider response and next action</w:t>
            </w:r>
          </w:p>
        </w:tc>
      </w:tr>
      <w:tr w:rsidR="00A56E54" w14:paraId="543E82F9" w14:textId="77777777">
        <w:trPr>
          <w:jc w:val="center"/>
        </w:trPr>
        <w:tc>
          <w:tcPr>
            <w:tcW w:w="3135" w:type="dxa"/>
          </w:tcPr>
          <w:p w14:paraId="3F5E8E11" w14:textId="77777777" w:rsidR="00A56E54" w:rsidRDefault="00847B77">
            <w:r>
              <w:rPr>
                <w:sz w:val="20"/>
              </w:rPr>
              <w:t>Unexpected Payment State</w:t>
            </w:r>
          </w:p>
        </w:tc>
        <w:tc>
          <w:tcPr>
            <w:tcW w:w="3135" w:type="dxa"/>
          </w:tcPr>
          <w:p w14:paraId="297CEC48" w14:textId="77777777" w:rsidR="00A56E54" w:rsidRDefault="00847B77">
            <w:r>
              <w:rPr>
                <w:sz w:val="20"/>
              </w:rPr>
              <w:t>HIGH</w:t>
            </w:r>
          </w:p>
        </w:tc>
        <w:tc>
          <w:tcPr>
            <w:tcW w:w="3135" w:type="dxa"/>
          </w:tcPr>
          <w:p w14:paraId="38815249" w14:textId="77777777" w:rsidR="00A56E54" w:rsidRDefault="00847B77">
            <w:r>
              <w:rPr>
                <w:sz w:val="20"/>
              </w:rPr>
              <w:t>Order timeline, payment status and relevant references</w:t>
            </w:r>
          </w:p>
        </w:tc>
      </w:tr>
      <w:tr w:rsidR="00A56E54" w14:paraId="6CDC2412" w14:textId="77777777">
        <w:trPr>
          <w:jc w:val="center"/>
        </w:trPr>
        <w:tc>
          <w:tcPr>
            <w:tcW w:w="3135" w:type="dxa"/>
          </w:tcPr>
          <w:p w14:paraId="7D337D18" w14:textId="77777777" w:rsidR="00A56E54" w:rsidRDefault="00847B77">
            <w:r>
              <w:rPr>
                <w:sz w:val="20"/>
              </w:rPr>
              <w:t>Wallet Inconsistency</w:t>
            </w:r>
          </w:p>
        </w:tc>
        <w:tc>
          <w:tcPr>
            <w:tcW w:w="3135" w:type="dxa"/>
          </w:tcPr>
          <w:p w14:paraId="3B52FE7A" w14:textId="77777777" w:rsidR="00A56E54" w:rsidRDefault="00847B77">
            <w:r>
              <w:rPr>
                <w:sz w:val="20"/>
              </w:rPr>
              <w:t>CRITICAL</w:t>
            </w:r>
          </w:p>
        </w:tc>
        <w:tc>
          <w:tcPr>
            <w:tcW w:w="3135" w:type="dxa"/>
          </w:tcPr>
          <w:p w14:paraId="79F9526D" w14:textId="77777777" w:rsidR="00A56E54" w:rsidRDefault="00847B77">
            <w:r>
              <w:rPr>
                <w:sz w:val="20"/>
              </w:rPr>
              <w:t>Order, wallet movement, expected vs actual state and audit context</w:t>
            </w:r>
          </w:p>
        </w:tc>
      </w:tr>
      <w:tr w:rsidR="00A56E54" w14:paraId="110C1DFD" w14:textId="77777777">
        <w:trPr>
          <w:jc w:val="center"/>
        </w:trPr>
        <w:tc>
          <w:tcPr>
            <w:tcW w:w="3135" w:type="dxa"/>
          </w:tcPr>
          <w:p w14:paraId="5460A5C6" w14:textId="77777777" w:rsidR="00A56E54" w:rsidRDefault="00847B77">
            <w:r>
              <w:rPr>
                <w:sz w:val="20"/>
              </w:rPr>
              <w:t>Repeated Failure</w:t>
            </w:r>
          </w:p>
        </w:tc>
        <w:tc>
          <w:tcPr>
            <w:tcW w:w="3135" w:type="dxa"/>
          </w:tcPr>
          <w:p w14:paraId="1AC471AD" w14:textId="77777777" w:rsidR="00A56E54" w:rsidRDefault="00847B77">
            <w:r>
              <w:rPr>
                <w:sz w:val="20"/>
              </w:rPr>
              <w:t>HIGH</w:t>
            </w:r>
          </w:p>
        </w:tc>
        <w:tc>
          <w:tcPr>
            <w:tcW w:w="3135" w:type="dxa"/>
          </w:tcPr>
          <w:p w14:paraId="7D49BE07" w14:textId="77777777" w:rsidR="00A56E54" w:rsidRDefault="00847B77">
            <w:r>
              <w:rPr>
                <w:sz w:val="20"/>
              </w:rPr>
              <w:t>Attempt count, timestamps and diagnostic context</w:t>
            </w:r>
          </w:p>
        </w:tc>
      </w:tr>
    </w:tbl>
    <w:p w14:paraId="18E727BD" w14:textId="77777777" w:rsidR="00A56E54" w:rsidRDefault="00A56E54">
      <w:pPr>
        <w:spacing w:before="80" w:after="80"/>
      </w:pPr>
    </w:p>
    <w:p w14:paraId="76EC334E" w14:textId="77777777" w:rsidR="00A56E54" w:rsidRDefault="00847B77">
      <w:pPr>
        <w:pStyle w:val="Heading2"/>
      </w:pPr>
      <w:r>
        <w:rPr>
          <w:color w:val="34A853"/>
        </w:rPr>
        <w:t>Investigation Tools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56E54" w14:paraId="32AE7F09" w14:textId="77777777">
        <w:trPr>
          <w:jc w:val="center"/>
        </w:trPr>
        <w:tc>
          <w:tcPr>
            <w:tcW w:w="4703" w:type="dxa"/>
            <w:shd w:val="clear" w:color="auto" w:fill="34A853"/>
          </w:tcPr>
          <w:p w14:paraId="5E7939A2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w="4703" w:type="dxa"/>
            <w:shd w:val="clear" w:color="auto" w:fill="34A853"/>
          </w:tcPr>
          <w:p w14:paraId="6BA4F742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 w:rsidR="00A56E54" w14:paraId="7086B471" w14:textId="77777777">
        <w:trPr>
          <w:jc w:val="center"/>
        </w:trPr>
        <w:tc>
          <w:tcPr>
            <w:tcW w:w="4703" w:type="dxa"/>
          </w:tcPr>
          <w:p w14:paraId="6B4C5103" w14:textId="77777777" w:rsidR="00A56E54" w:rsidRDefault="00847B77">
            <w:r>
              <w:rPr>
                <w:sz w:val="20"/>
              </w:rPr>
              <w:t>Timeline View</w:t>
            </w:r>
          </w:p>
        </w:tc>
        <w:tc>
          <w:tcPr>
            <w:tcW w:w="4703" w:type="dxa"/>
          </w:tcPr>
          <w:p w14:paraId="69CCCAA3" w14:textId="77777777" w:rsidR="00A56E54" w:rsidRDefault="00847B77">
            <w:r>
              <w:rPr>
                <w:sz w:val="20"/>
              </w:rPr>
              <w:t>Shows chronological events for any order/customer</w:t>
            </w:r>
          </w:p>
        </w:tc>
      </w:tr>
      <w:tr w:rsidR="00A56E54" w14:paraId="30C0D783" w14:textId="77777777">
        <w:trPr>
          <w:jc w:val="center"/>
        </w:trPr>
        <w:tc>
          <w:tcPr>
            <w:tcW w:w="4703" w:type="dxa"/>
          </w:tcPr>
          <w:p w14:paraId="7AC53C19" w14:textId="77777777" w:rsidR="00A56E54" w:rsidRDefault="00847B77">
            <w:r>
              <w:rPr>
                <w:sz w:val="20"/>
              </w:rPr>
              <w:t>Investigation Notes</w:t>
            </w:r>
          </w:p>
        </w:tc>
        <w:tc>
          <w:tcPr>
            <w:tcW w:w="4703" w:type="dxa"/>
          </w:tcPr>
          <w:p w14:paraId="7B9F7E65" w14:textId="77777777" w:rsidR="00A56E54" w:rsidRDefault="00847B77">
            <w:r>
              <w:rPr>
                <w:sz w:val="20"/>
              </w:rPr>
              <w:t>Admins can add notes to any order/customer</w:t>
            </w:r>
          </w:p>
        </w:tc>
      </w:tr>
      <w:tr w:rsidR="00A56E54" w14:paraId="21C16B13" w14:textId="77777777">
        <w:trPr>
          <w:jc w:val="center"/>
        </w:trPr>
        <w:tc>
          <w:tcPr>
            <w:tcW w:w="4703" w:type="dxa"/>
          </w:tcPr>
          <w:p w14:paraId="711888F0" w14:textId="77777777" w:rsidR="00A56E54" w:rsidRDefault="00847B77">
            <w:r>
              <w:rPr>
                <w:sz w:val="20"/>
              </w:rPr>
              <w:t>Cross-Reference</w:t>
            </w:r>
          </w:p>
        </w:tc>
        <w:tc>
          <w:tcPr>
            <w:tcW w:w="4703" w:type="dxa"/>
          </w:tcPr>
          <w:p w14:paraId="554A62E9" w14:textId="77777777" w:rsidR="00A56E54" w:rsidRDefault="00847B77">
            <w:r>
              <w:rPr>
                <w:sz w:val="20"/>
              </w:rPr>
              <w:t>Links order → payment → voucher → wallet → SuperCoin</w:t>
            </w:r>
          </w:p>
        </w:tc>
      </w:tr>
      <w:tr w:rsidR="00A56E54" w14:paraId="6B0D9616" w14:textId="77777777">
        <w:trPr>
          <w:jc w:val="center"/>
        </w:trPr>
        <w:tc>
          <w:tcPr>
            <w:tcW w:w="4703" w:type="dxa"/>
          </w:tcPr>
          <w:p w14:paraId="143576FF" w14:textId="77777777" w:rsidR="00A56E54" w:rsidRDefault="00847B77">
            <w:r>
              <w:rPr>
                <w:sz w:val="20"/>
              </w:rPr>
              <w:t>Action Buttons</w:t>
            </w:r>
          </w:p>
        </w:tc>
        <w:tc>
          <w:tcPr>
            <w:tcW w:w="4703" w:type="dxa"/>
          </w:tcPr>
          <w:p w14:paraId="6222C5DD" w14:textId="77777777" w:rsidR="00A56E54" w:rsidRDefault="00847B77">
            <w:r>
              <w:rPr>
                <w:sz w:val="20"/>
              </w:rPr>
              <w:t>Retry voucher, block customer, initiate refund</w:t>
            </w:r>
          </w:p>
        </w:tc>
      </w:tr>
    </w:tbl>
    <w:p w14:paraId="0343ABED" w14:textId="77777777" w:rsidR="00A56E54" w:rsidRDefault="00847B77">
      <w:r>
        <w:br w:type="page"/>
      </w:r>
    </w:p>
    <w:p w14:paraId="56276628" w14:textId="77777777" w:rsidR="00A56E54" w:rsidRDefault="00847B77">
      <w:pPr>
        <w:pStyle w:val="Heading1"/>
      </w:pPr>
      <w:r>
        <w:rPr>
          <w:color w:val="1A73E8"/>
        </w:rPr>
        <w:lastRenderedPageBreak/>
        <w:t>13. Audit Trail — Who Did What</w:t>
      </w:r>
    </w:p>
    <w:p w14:paraId="4086FC2D" w14:textId="77777777" w:rsidR="00A56E54" w:rsidRDefault="00847B77">
      <w:r>
        <w:rPr>
          <w:b/>
          <w:color w:val="EA4335"/>
        </w:rPr>
        <w:t>Every privileged action is recorded. No exceptions.</w:t>
      </w:r>
    </w:p>
    <w:p w14:paraId="15852D8E" w14:textId="77777777" w:rsidR="00A56E54" w:rsidRDefault="00A56E54">
      <w:pPr>
        <w:spacing w:before="80" w:after="80"/>
      </w:pPr>
    </w:p>
    <w:p w14:paraId="313166F2" w14:textId="77777777" w:rsidR="00A56E54" w:rsidRDefault="00847B77">
      <w:pPr>
        <w:pStyle w:val="Heading2"/>
      </w:pPr>
      <w:r>
        <w:rPr>
          <w:color w:val="34A853"/>
        </w:rPr>
        <w:t>What Gets Audited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56E54" w14:paraId="32C060C0" w14:textId="77777777">
        <w:trPr>
          <w:jc w:val="center"/>
        </w:trPr>
        <w:tc>
          <w:tcPr>
            <w:tcW w:w="3135" w:type="dxa"/>
            <w:shd w:val="clear" w:color="auto" w:fill="34A853"/>
          </w:tcPr>
          <w:p w14:paraId="4F471AE5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3135" w:type="dxa"/>
            <w:shd w:val="clear" w:color="auto" w:fill="34A853"/>
          </w:tcPr>
          <w:p w14:paraId="75DF99E1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3135" w:type="dxa"/>
            <w:shd w:val="clear" w:color="auto" w:fill="34A853"/>
          </w:tcPr>
          <w:p w14:paraId="1E1F5303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Details Logged</w:t>
            </w:r>
          </w:p>
        </w:tc>
      </w:tr>
      <w:tr w:rsidR="00A56E54" w14:paraId="2200578B" w14:textId="77777777">
        <w:trPr>
          <w:jc w:val="center"/>
        </w:trPr>
        <w:tc>
          <w:tcPr>
            <w:tcW w:w="3135" w:type="dxa"/>
          </w:tcPr>
          <w:p w14:paraId="194C643E" w14:textId="77777777" w:rsidR="00A56E54" w:rsidRDefault="00847B77">
            <w:r>
              <w:rPr>
                <w:sz w:val="20"/>
              </w:rPr>
              <w:t>Login</w:t>
            </w:r>
          </w:p>
        </w:tc>
        <w:tc>
          <w:tcPr>
            <w:tcW w:w="3135" w:type="dxa"/>
          </w:tcPr>
          <w:p w14:paraId="22AE64BC" w14:textId="77777777" w:rsidR="00A56E54" w:rsidRDefault="00847B77">
            <w:r>
              <w:rPr>
                <w:sz w:val="20"/>
              </w:rPr>
              <w:t>Auth</w:t>
            </w:r>
          </w:p>
        </w:tc>
        <w:tc>
          <w:tcPr>
            <w:tcW w:w="3135" w:type="dxa"/>
          </w:tcPr>
          <w:p w14:paraId="175B3B58" w14:textId="77777777" w:rsidR="00A56E54" w:rsidRDefault="00847B77">
            <w:r>
              <w:rPr>
                <w:sz w:val="20"/>
              </w:rPr>
              <w:t>Success/failure, IP address, timestamp</w:t>
            </w:r>
          </w:p>
        </w:tc>
      </w:tr>
      <w:tr w:rsidR="00A56E54" w14:paraId="7DBCC7DC" w14:textId="77777777">
        <w:trPr>
          <w:jc w:val="center"/>
        </w:trPr>
        <w:tc>
          <w:tcPr>
            <w:tcW w:w="3135" w:type="dxa"/>
          </w:tcPr>
          <w:p w14:paraId="022B284C" w14:textId="77777777" w:rsidR="00A56E54" w:rsidRDefault="00847B77">
            <w:r>
              <w:rPr>
                <w:sz w:val="20"/>
              </w:rPr>
              <w:t>View Order</w:t>
            </w:r>
          </w:p>
        </w:tc>
        <w:tc>
          <w:tcPr>
            <w:tcW w:w="3135" w:type="dxa"/>
          </w:tcPr>
          <w:p w14:paraId="4CB592F2" w14:textId="77777777" w:rsidR="00A56E54" w:rsidRDefault="00847B77">
            <w:r>
              <w:rPr>
                <w:sz w:val="20"/>
              </w:rPr>
              <w:t>Orders</w:t>
            </w:r>
          </w:p>
        </w:tc>
        <w:tc>
          <w:tcPr>
            <w:tcW w:w="3135" w:type="dxa"/>
          </w:tcPr>
          <w:p w14:paraId="6CD3359D" w14:textId="77777777" w:rsidR="00A56E54" w:rsidRDefault="00847B77">
            <w:r>
              <w:rPr>
                <w:sz w:val="20"/>
              </w:rPr>
              <w:t>Query parameters, timestamp</w:t>
            </w:r>
          </w:p>
        </w:tc>
      </w:tr>
      <w:tr w:rsidR="00A56E54" w14:paraId="6DDF28F3" w14:textId="77777777">
        <w:trPr>
          <w:jc w:val="center"/>
        </w:trPr>
        <w:tc>
          <w:tcPr>
            <w:tcW w:w="3135" w:type="dxa"/>
          </w:tcPr>
          <w:p w14:paraId="4E4C3EA1" w14:textId="77777777" w:rsidR="00A56E54" w:rsidRDefault="00847B77">
            <w:r>
              <w:rPr>
                <w:sz w:val="20"/>
              </w:rPr>
              <w:t>Retry Voucher</w:t>
            </w:r>
          </w:p>
        </w:tc>
        <w:tc>
          <w:tcPr>
            <w:tcW w:w="3135" w:type="dxa"/>
          </w:tcPr>
          <w:p w14:paraId="5E0B7C21" w14:textId="77777777" w:rsidR="00A56E54" w:rsidRDefault="00847B77">
            <w:r>
              <w:rPr>
                <w:sz w:val="20"/>
              </w:rPr>
              <w:t>Vouchers</w:t>
            </w:r>
          </w:p>
        </w:tc>
        <w:tc>
          <w:tcPr>
            <w:tcW w:w="3135" w:type="dxa"/>
          </w:tcPr>
          <w:p w14:paraId="79A5EF6D" w14:textId="77777777" w:rsidR="00A56E54" w:rsidRDefault="00847B77">
            <w:r>
              <w:rPr>
                <w:sz w:val="20"/>
              </w:rPr>
              <w:t>Order number, item ID, result</w:t>
            </w:r>
          </w:p>
        </w:tc>
      </w:tr>
      <w:tr w:rsidR="00A56E54" w14:paraId="53E381E4" w14:textId="77777777">
        <w:trPr>
          <w:jc w:val="center"/>
        </w:trPr>
        <w:tc>
          <w:tcPr>
            <w:tcW w:w="3135" w:type="dxa"/>
          </w:tcPr>
          <w:p w14:paraId="2532D1F6" w14:textId="77777777" w:rsidR="00A56E54" w:rsidRDefault="00847B77">
            <w:r>
              <w:rPr>
                <w:sz w:val="20"/>
              </w:rPr>
              <w:t>Block Customer</w:t>
            </w:r>
          </w:p>
        </w:tc>
        <w:tc>
          <w:tcPr>
            <w:tcW w:w="3135" w:type="dxa"/>
          </w:tcPr>
          <w:p w14:paraId="29ADA28F" w14:textId="77777777" w:rsidR="00A56E54" w:rsidRDefault="00847B77">
            <w:r>
              <w:rPr>
                <w:sz w:val="20"/>
              </w:rPr>
              <w:t>Customers</w:t>
            </w:r>
          </w:p>
        </w:tc>
        <w:tc>
          <w:tcPr>
            <w:tcW w:w="3135" w:type="dxa"/>
          </w:tcPr>
          <w:p w14:paraId="054219C6" w14:textId="77777777" w:rsidR="00A56E54" w:rsidRDefault="00847B77">
            <w:r>
              <w:rPr>
                <w:sz w:val="20"/>
              </w:rPr>
              <w:t>Customer ID, reason, previous status, new status</w:t>
            </w:r>
          </w:p>
        </w:tc>
      </w:tr>
      <w:tr w:rsidR="00A56E54" w14:paraId="4AF39E06" w14:textId="77777777">
        <w:trPr>
          <w:jc w:val="center"/>
        </w:trPr>
        <w:tc>
          <w:tcPr>
            <w:tcW w:w="3135" w:type="dxa"/>
          </w:tcPr>
          <w:p w14:paraId="59FAF42C" w14:textId="77777777" w:rsidR="00A56E54" w:rsidRDefault="00847B77">
            <w:r>
              <w:rPr>
                <w:sz w:val="20"/>
              </w:rPr>
              <w:t>Update Config</w:t>
            </w:r>
          </w:p>
        </w:tc>
        <w:tc>
          <w:tcPr>
            <w:tcW w:w="3135" w:type="dxa"/>
          </w:tcPr>
          <w:p w14:paraId="0B762EDA" w14:textId="77777777" w:rsidR="00A56E54" w:rsidRDefault="00847B77">
            <w:r>
              <w:rPr>
                <w:sz w:val="20"/>
              </w:rPr>
              <w:t>Config</w:t>
            </w:r>
          </w:p>
        </w:tc>
        <w:tc>
          <w:tcPr>
            <w:tcW w:w="3135" w:type="dxa"/>
          </w:tcPr>
          <w:p w14:paraId="4FF02621" w14:textId="77777777" w:rsidR="00A56E54" w:rsidRDefault="00847B77">
            <w:r>
              <w:rPr>
                <w:sz w:val="20"/>
              </w:rPr>
              <w:t>Setting name, old value, new value, reason</w:t>
            </w:r>
          </w:p>
        </w:tc>
      </w:tr>
      <w:tr w:rsidR="00A56E54" w14:paraId="4BCB2D4F" w14:textId="77777777">
        <w:trPr>
          <w:jc w:val="center"/>
        </w:trPr>
        <w:tc>
          <w:tcPr>
            <w:tcW w:w="3135" w:type="dxa"/>
          </w:tcPr>
          <w:p w14:paraId="7F022471" w14:textId="77777777" w:rsidR="00A56E54" w:rsidRDefault="00847B77">
            <w:r>
              <w:rPr>
                <w:sz w:val="20"/>
              </w:rPr>
              <w:t>Export Data</w:t>
            </w:r>
          </w:p>
        </w:tc>
        <w:tc>
          <w:tcPr>
            <w:tcW w:w="3135" w:type="dxa"/>
          </w:tcPr>
          <w:p w14:paraId="103D0235" w14:textId="77777777" w:rsidR="00A56E54" w:rsidRDefault="00847B77">
            <w:r>
              <w:rPr>
                <w:sz w:val="20"/>
              </w:rPr>
              <w:t>Reports</w:t>
            </w:r>
          </w:p>
        </w:tc>
        <w:tc>
          <w:tcPr>
            <w:tcW w:w="3135" w:type="dxa"/>
          </w:tcPr>
          <w:p w14:paraId="0F8A682D" w14:textId="77777777" w:rsidR="00A56E54" w:rsidRDefault="00847B77">
            <w:r>
              <w:rPr>
                <w:sz w:val="20"/>
              </w:rPr>
              <w:t>Report type, filters, timestamp</w:t>
            </w:r>
          </w:p>
        </w:tc>
      </w:tr>
      <w:tr w:rsidR="00A56E54" w14:paraId="5E75EA56" w14:textId="77777777">
        <w:trPr>
          <w:jc w:val="center"/>
        </w:trPr>
        <w:tc>
          <w:tcPr>
            <w:tcW w:w="3135" w:type="dxa"/>
          </w:tcPr>
          <w:p w14:paraId="4C961AEC" w14:textId="77777777" w:rsidR="00A56E54" w:rsidRDefault="00847B77">
            <w:r>
              <w:rPr>
                <w:sz w:val="20"/>
              </w:rPr>
              <w:t>Add Note</w:t>
            </w:r>
          </w:p>
        </w:tc>
        <w:tc>
          <w:tcPr>
            <w:tcW w:w="3135" w:type="dxa"/>
          </w:tcPr>
          <w:p w14:paraId="3593A6CD" w14:textId="77777777" w:rsidR="00A56E54" w:rsidRDefault="00847B77">
            <w:r>
              <w:rPr>
                <w:sz w:val="20"/>
              </w:rPr>
              <w:t>Investigations</w:t>
            </w:r>
          </w:p>
        </w:tc>
        <w:tc>
          <w:tcPr>
            <w:tcW w:w="3135" w:type="dxa"/>
          </w:tcPr>
          <w:p w14:paraId="7C72E2DB" w14:textId="77777777" w:rsidR="00A56E54" w:rsidRDefault="00847B77">
            <w:r>
              <w:rPr>
                <w:sz w:val="20"/>
              </w:rPr>
              <w:t>Entity type, entity ID, note content</w:t>
            </w:r>
          </w:p>
        </w:tc>
      </w:tr>
    </w:tbl>
    <w:p w14:paraId="6CABCBF7" w14:textId="77777777" w:rsidR="00A56E54" w:rsidRDefault="00A56E54">
      <w:pPr>
        <w:spacing w:before="80" w:after="80"/>
      </w:pPr>
    </w:p>
    <w:p w14:paraId="15BCC40F" w14:textId="77777777" w:rsidR="00A56E54" w:rsidRDefault="00847B77">
      <w:pPr>
        <w:pStyle w:val="Heading2"/>
      </w:pPr>
      <w:r>
        <w:rPr>
          <w:color w:val="34A853"/>
        </w:rPr>
        <w:t>Audit Log — What Data Is Shown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56E54" w14:paraId="282A4918" w14:textId="77777777">
        <w:trPr>
          <w:jc w:val="center"/>
        </w:trPr>
        <w:tc>
          <w:tcPr>
            <w:tcW w:w="4703" w:type="dxa"/>
            <w:shd w:val="clear" w:color="auto" w:fill="1A73E8"/>
          </w:tcPr>
          <w:p w14:paraId="05BA3AB6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4703" w:type="dxa"/>
            <w:shd w:val="clear" w:color="auto" w:fill="1A73E8"/>
          </w:tcPr>
          <w:p w14:paraId="546B01A0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56E54" w14:paraId="2AD309CB" w14:textId="77777777">
        <w:trPr>
          <w:jc w:val="center"/>
        </w:trPr>
        <w:tc>
          <w:tcPr>
            <w:tcW w:w="4703" w:type="dxa"/>
          </w:tcPr>
          <w:p w14:paraId="7942DBC2" w14:textId="77777777" w:rsidR="00A56E54" w:rsidRDefault="00847B77">
            <w:r>
              <w:rPr>
                <w:sz w:val="20"/>
              </w:rPr>
              <w:t>Admin User</w:t>
            </w:r>
          </w:p>
        </w:tc>
        <w:tc>
          <w:tcPr>
            <w:tcW w:w="4703" w:type="dxa"/>
          </w:tcPr>
          <w:p w14:paraId="14F58A9B" w14:textId="77777777" w:rsidR="00A56E54" w:rsidRDefault="00847B77">
            <w:r>
              <w:rPr>
                <w:sz w:val="20"/>
              </w:rPr>
              <w:t>Who performed the action</w:t>
            </w:r>
          </w:p>
        </w:tc>
      </w:tr>
      <w:tr w:rsidR="00A56E54" w14:paraId="77738260" w14:textId="77777777">
        <w:trPr>
          <w:jc w:val="center"/>
        </w:trPr>
        <w:tc>
          <w:tcPr>
            <w:tcW w:w="4703" w:type="dxa"/>
          </w:tcPr>
          <w:p w14:paraId="7D2B6E09" w14:textId="77777777" w:rsidR="00A56E54" w:rsidRDefault="00847B77">
            <w:r>
              <w:rPr>
                <w:sz w:val="20"/>
              </w:rPr>
              <w:t>Action</w:t>
            </w:r>
          </w:p>
        </w:tc>
        <w:tc>
          <w:tcPr>
            <w:tcW w:w="4703" w:type="dxa"/>
          </w:tcPr>
          <w:p w14:paraId="06293F71" w14:textId="77777777" w:rsidR="00A56E54" w:rsidRDefault="00847B77">
            <w:r>
              <w:rPr>
                <w:sz w:val="20"/>
              </w:rPr>
              <w:t>What was done (LOGIN, RETRY_VOUCHER, BLOCK_CUSTOMER, etc.)</w:t>
            </w:r>
          </w:p>
        </w:tc>
      </w:tr>
      <w:tr w:rsidR="00A56E54" w14:paraId="438026B9" w14:textId="77777777">
        <w:trPr>
          <w:jc w:val="center"/>
        </w:trPr>
        <w:tc>
          <w:tcPr>
            <w:tcW w:w="4703" w:type="dxa"/>
          </w:tcPr>
          <w:p w14:paraId="255DA326" w14:textId="77777777" w:rsidR="00A56E54" w:rsidRDefault="00847B77">
            <w:r>
              <w:rPr>
                <w:sz w:val="20"/>
              </w:rPr>
              <w:t>Module</w:t>
            </w:r>
          </w:p>
        </w:tc>
        <w:tc>
          <w:tcPr>
            <w:tcW w:w="4703" w:type="dxa"/>
          </w:tcPr>
          <w:p w14:paraId="1448AF77" w14:textId="77777777" w:rsidR="00A56E54" w:rsidRDefault="00847B77">
            <w:r>
              <w:rPr>
                <w:sz w:val="20"/>
              </w:rPr>
              <w:t>Which area (Orders, Vouchers, Customers, Config, etc.)</w:t>
            </w:r>
          </w:p>
        </w:tc>
      </w:tr>
      <w:tr w:rsidR="00A56E54" w14:paraId="74543BF0" w14:textId="77777777">
        <w:trPr>
          <w:jc w:val="center"/>
        </w:trPr>
        <w:tc>
          <w:tcPr>
            <w:tcW w:w="4703" w:type="dxa"/>
          </w:tcPr>
          <w:p w14:paraId="265A4D6B" w14:textId="77777777" w:rsidR="00A56E54" w:rsidRDefault="00847B77">
            <w:r>
              <w:rPr>
                <w:sz w:val="20"/>
              </w:rPr>
              <w:t>Target</w:t>
            </w:r>
          </w:p>
        </w:tc>
        <w:tc>
          <w:tcPr>
            <w:tcW w:w="4703" w:type="dxa"/>
          </w:tcPr>
          <w:p w14:paraId="7158BCE9" w14:textId="77777777" w:rsidR="00A56E54" w:rsidRDefault="00847B77">
            <w:r>
              <w:rPr>
                <w:sz w:val="20"/>
              </w:rPr>
              <w:t>What was affected (Order ID, Customer ID, etc.)</w:t>
            </w:r>
          </w:p>
        </w:tc>
      </w:tr>
      <w:tr w:rsidR="00A56E54" w14:paraId="16156D64" w14:textId="77777777">
        <w:trPr>
          <w:jc w:val="center"/>
        </w:trPr>
        <w:tc>
          <w:tcPr>
            <w:tcW w:w="4703" w:type="dxa"/>
          </w:tcPr>
          <w:p w14:paraId="5E8C6BC8" w14:textId="77777777" w:rsidR="00A56E54" w:rsidRDefault="00847B77">
            <w:r>
              <w:rPr>
                <w:sz w:val="20"/>
              </w:rPr>
              <w:t>Previous Value</w:t>
            </w:r>
          </w:p>
        </w:tc>
        <w:tc>
          <w:tcPr>
            <w:tcW w:w="4703" w:type="dxa"/>
          </w:tcPr>
          <w:p w14:paraId="4C0FD2C3" w14:textId="77777777" w:rsidR="00A56E54" w:rsidRDefault="00847B77">
            <w:r>
              <w:rPr>
                <w:sz w:val="20"/>
              </w:rPr>
              <w:t>State before the action</w:t>
            </w:r>
          </w:p>
        </w:tc>
      </w:tr>
      <w:tr w:rsidR="00A56E54" w14:paraId="5FE3D837" w14:textId="77777777">
        <w:trPr>
          <w:jc w:val="center"/>
        </w:trPr>
        <w:tc>
          <w:tcPr>
            <w:tcW w:w="4703" w:type="dxa"/>
          </w:tcPr>
          <w:p w14:paraId="4F12540B" w14:textId="77777777" w:rsidR="00A56E54" w:rsidRDefault="00847B77">
            <w:r>
              <w:rPr>
                <w:sz w:val="20"/>
              </w:rPr>
              <w:t>New Value</w:t>
            </w:r>
          </w:p>
        </w:tc>
        <w:tc>
          <w:tcPr>
            <w:tcW w:w="4703" w:type="dxa"/>
          </w:tcPr>
          <w:p w14:paraId="0D2F051D" w14:textId="77777777" w:rsidR="00A56E54" w:rsidRDefault="00847B77">
            <w:r>
              <w:rPr>
                <w:sz w:val="20"/>
              </w:rPr>
              <w:t>State after the action</w:t>
            </w:r>
          </w:p>
        </w:tc>
      </w:tr>
      <w:tr w:rsidR="00A56E54" w14:paraId="34AFD7AF" w14:textId="77777777">
        <w:trPr>
          <w:jc w:val="center"/>
        </w:trPr>
        <w:tc>
          <w:tcPr>
            <w:tcW w:w="4703" w:type="dxa"/>
          </w:tcPr>
          <w:p w14:paraId="42EA960A" w14:textId="77777777" w:rsidR="00A56E54" w:rsidRDefault="00847B77">
            <w:r>
              <w:rPr>
                <w:sz w:val="20"/>
              </w:rPr>
              <w:t>Reason</w:t>
            </w:r>
          </w:p>
        </w:tc>
        <w:tc>
          <w:tcPr>
            <w:tcW w:w="4703" w:type="dxa"/>
          </w:tcPr>
          <w:p w14:paraId="3C8AD23A" w14:textId="77777777" w:rsidR="00A56E54" w:rsidRDefault="00847B77">
            <w:r>
              <w:rPr>
                <w:sz w:val="20"/>
              </w:rPr>
              <w:t>Admin-provided reason (where applicable)</w:t>
            </w:r>
          </w:p>
        </w:tc>
      </w:tr>
      <w:tr w:rsidR="00A56E54" w14:paraId="1E0503A8" w14:textId="77777777">
        <w:trPr>
          <w:jc w:val="center"/>
        </w:trPr>
        <w:tc>
          <w:tcPr>
            <w:tcW w:w="4703" w:type="dxa"/>
          </w:tcPr>
          <w:p w14:paraId="58F21B88" w14:textId="77777777" w:rsidR="00A56E54" w:rsidRDefault="00847B77">
            <w:r>
              <w:rPr>
                <w:sz w:val="20"/>
              </w:rPr>
              <w:t>IP Address</w:t>
            </w:r>
          </w:p>
        </w:tc>
        <w:tc>
          <w:tcPr>
            <w:tcW w:w="4703" w:type="dxa"/>
          </w:tcPr>
          <w:p w14:paraId="5B170AC5" w14:textId="77777777" w:rsidR="00A56E54" w:rsidRDefault="00847B77">
            <w:r>
              <w:rPr>
                <w:sz w:val="20"/>
              </w:rPr>
              <w:t>Where the action came from</w:t>
            </w:r>
          </w:p>
        </w:tc>
      </w:tr>
      <w:tr w:rsidR="00A56E54" w14:paraId="4108E8B7" w14:textId="77777777">
        <w:trPr>
          <w:jc w:val="center"/>
        </w:trPr>
        <w:tc>
          <w:tcPr>
            <w:tcW w:w="4703" w:type="dxa"/>
          </w:tcPr>
          <w:p w14:paraId="416A0093" w14:textId="77777777" w:rsidR="00A56E54" w:rsidRDefault="00847B77">
            <w:r>
              <w:rPr>
                <w:sz w:val="20"/>
              </w:rPr>
              <w:t>Correlation ID</w:t>
            </w:r>
          </w:p>
        </w:tc>
        <w:tc>
          <w:tcPr>
            <w:tcW w:w="4703" w:type="dxa"/>
          </w:tcPr>
          <w:p w14:paraId="1AA4D841" w14:textId="77777777" w:rsidR="00A56E54" w:rsidRDefault="00847B77">
            <w:r>
              <w:rPr>
                <w:sz w:val="20"/>
              </w:rPr>
              <w:t>Request tracking ID</w:t>
            </w:r>
          </w:p>
        </w:tc>
      </w:tr>
      <w:tr w:rsidR="00A56E54" w14:paraId="32EB3009" w14:textId="77777777">
        <w:trPr>
          <w:jc w:val="center"/>
        </w:trPr>
        <w:tc>
          <w:tcPr>
            <w:tcW w:w="4703" w:type="dxa"/>
          </w:tcPr>
          <w:p w14:paraId="0DD489AD" w14:textId="77777777" w:rsidR="00A56E54" w:rsidRDefault="00847B77">
            <w:r>
              <w:rPr>
                <w:sz w:val="20"/>
              </w:rPr>
              <w:t>Result</w:t>
            </w:r>
          </w:p>
        </w:tc>
        <w:tc>
          <w:tcPr>
            <w:tcW w:w="4703" w:type="dxa"/>
          </w:tcPr>
          <w:p w14:paraId="2DB2797B" w14:textId="77777777" w:rsidR="00A56E54" w:rsidRDefault="00847B77">
            <w:r>
              <w:rPr>
                <w:sz w:val="20"/>
              </w:rPr>
              <w:t>SUCCESS / FAILURE</w:t>
            </w:r>
          </w:p>
        </w:tc>
      </w:tr>
      <w:tr w:rsidR="00A56E54" w14:paraId="489FBAB8" w14:textId="77777777">
        <w:trPr>
          <w:jc w:val="center"/>
        </w:trPr>
        <w:tc>
          <w:tcPr>
            <w:tcW w:w="4703" w:type="dxa"/>
          </w:tcPr>
          <w:p w14:paraId="039EA6A2" w14:textId="77777777" w:rsidR="00A56E54" w:rsidRDefault="00847B77">
            <w:r>
              <w:rPr>
                <w:sz w:val="20"/>
              </w:rPr>
              <w:t>Timestamp</w:t>
            </w:r>
          </w:p>
        </w:tc>
        <w:tc>
          <w:tcPr>
            <w:tcW w:w="4703" w:type="dxa"/>
          </w:tcPr>
          <w:p w14:paraId="786B54C3" w14:textId="77777777" w:rsidR="00A56E54" w:rsidRDefault="00847B77">
            <w:r>
              <w:rPr>
                <w:sz w:val="20"/>
              </w:rPr>
              <w:t>When the action happened</w:t>
            </w:r>
          </w:p>
        </w:tc>
      </w:tr>
    </w:tbl>
    <w:p w14:paraId="32CB04AE" w14:textId="77777777" w:rsidR="00A56E54" w:rsidRDefault="00847B77">
      <w:r>
        <w:br w:type="page"/>
      </w:r>
    </w:p>
    <w:p w14:paraId="317F46E7" w14:textId="77777777" w:rsidR="00A56E54" w:rsidRDefault="00847B77">
      <w:pPr>
        <w:pStyle w:val="Heading1"/>
      </w:pPr>
      <w:r>
        <w:rPr>
          <w:color w:val="1A73E8"/>
        </w:rPr>
        <w:lastRenderedPageBreak/>
        <w:t>14. Data Available — Complete Reference</w:t>
      </w:r>
    </w:p>
    <w:p w14:paraId="7ACFCE87" w14:textId="77777777" w:rsidR="00A56E54" w:rsidRDefault="00847B77">
      <w:r>
        <w:t>This section lists ALL data fields available in the dashboard, grouped by screen.</w:t>
      </w:r>
    </w:p>
    <w:p w14:paraId="1132FD3E" w14:textId="77777777" w:rsidR="00A56E54" w:rsidRDefault="00A56E54">
      <w:pPr>
        <w:spacing w:before="80" w:after="80"/>
      </w:pPr>
    </w:p>
    <w:p w14:paraId="6C29F216" w14:textId="77777777" w:rsidR="00A56E54" w:rsidRDefault="00847B77">
      <w:pPr>
        <w:pStyle w:val="Heading2"/>
      </w:pPr>
      <w:r>
        <w:rPr>
          <w:color w:val="34A853"/>
        </w:rPr>
        <w:t>Data Source Tables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3053"/>
        <w:gridCol w:w="3059"/>
      </w:tblGrid>
      <w:tr w:rsidR="00A56E54" w14:paraId="5C043C17" w14:textId="77777777">
        <w:trPr>
          <w:jc w:val="center"/>
        </w:trPr>
        <w:tc>
          <w:tcPr>
            <w:tcW w:w="3135" w:type="dxa"/>
            <w:shd w:val="clear" w:color="auto" w:fill="1A73E8"/>
          </w:tcPr>
          <w:p w14:paraId="20392989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w="3135" w:type="dxa"/>
            <w:shd w:val="clear" w:color="auto" w:fill="1A73E8"/>
          </w:tcPr>
          <w:p w14:paraId="4BFB23D7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Data It Contains</w:t>
            </w:r>
          </w:p>
        </w:tc>
        <w:tc>
          <w:tcPr>
            <w:tcW w:w="3135" w:type="dxa"/>
            <w:shd w:val="clear" w:color="auto" w:fill="1A73E8"/>
          </w:tcPr>
          <w:p w14:paraId="7C9ADC59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Used In</w:t>
            </w:r>
          </w:p>
        </w:tc>
      </w:tr>
      <w:tr w:rsidR="00A56E54" w14:paraId="2D77B617" w14:textId="77777777">
        <w:trPr>
          <w:jc w:val="center"/>
        </w:trPr>
        <w:tc>
          <w:tcPr>
            <w:tcW w:w="3135" w:type="dxa"/>
          </w:tcPr>
          <w:p w14:paraId="29821EA4" w14:textId="77777777" w:rsidR="00A56E54" w:rsidRDefault="00847B77">
            <w:r>
              <w:rPr>
                <w:sz w:val="20"/>
              </w:rPr>
              <w:t>giftcard_orders</w:t>
            </w:r>
          </w:p>
        </w:tc>
        <w:tc>
          <w:tcPr>
            <w:tcW w:w="3135" w:type="dxa"/>
          </w:tcPr>
          <w:p w14:paraId="7FDE3CB6" w14:textId="77777777" w:rsidR="00A56E54" w:rsidRDefault="00847B77">
            <w:r>
              <w:rPr>
                <w:sz w:val="20"/>
              </w:rPr>
              <w:t>Order details, status, amounts, SuperCoin fields</w:t>
            </w:r>
          </w:p>
        </w:tc>
        <w:tc>
          <w:tcPr>
            <w:tcW w:w="3135" w:type="dxa"/>
          </w:tcPr>
          <w:p w14:paraId="0BCC08BB" w14:textId="77777777" w:rsidR="00A56E54" w:rsidRDefault="00847B77">
            <w:r>
              <w:rPr>
                <w:sz w:val="20"/>
              </w:rPr>
              <w:t>Orders, Dashboard, Reports</w:t>
            </w:r>
          </w:p>
        </w:tc>
      </w:tr>
      <w:tr w:rsidR="00A56E54" w14:paraId="3FF88643" w14:textId="77777777">
        <w:trPr>
          <w:jc w:val="center"/>
        </w:trPr>
        <w:tc>
          <w:tcPr>
            <w:tcW w:w="3135" w:type="dxa"/>
          </w:tcPr>
          <w:p w14:paraId="6491671F" w14:textId="77777777" w:rsidR="00A56E54" w:rsidRDefault="00847B77">
            <w:r>
              <w:rPr>
                <w:sz w:val="20"/>
              </w:rPr>
              <w:t>giftcard_order_items</w:t>
            </w:r>
          </w:p>
        </w:tc>
        <w:tc>
          <w:tcPr>
            <w:tcW w:w="3135" w:type="dxa"/>
          </w:tcPr>
          <w:p w14:paraId="392DF724" w14:textId="77777777" w:rsidR="00A56E54" w:rsidRDefault="00847B77">
            <w:r>
              <w:rPr>
                <w:sz w:val="20"/>
              </w:rPr>
              <w:t>Line items, brand info, voucher status, retry count</w:t>
            </w:r>
          </w:p>
        </w:tc>
        <w:tc>
          <w:tcPr>
            <w:tcW w:w="3135" w:type="dxa"/>
          </w:tcPr>
          <w:p w14:paraId="336EE29E" w14:textId="77777777" w:rsidR="00A56E54" w:rsidRDefault="00847B77">
            <w:r>
              <w:rPr>
                <w:sz w:val="20"/>
              </w:rPr>
              <w:t>Orders, Vouchers, Reports</w:t>
            </w:r>
          </w:p>
        </w:tc>
      </w:tr>
      <w:tr w:rsidR="00A56E54" w14:paraId="0F209FAA" w14:textId="77777777">
        <w:trPr>
          <w:jc w:val="center"/>
        </w:trPr>
        <w:tc>
          <w:tcPr>
            <w:tcW w:w="3135" w:type="dxa"/>
          </w:tcPr>
          <w:p w14:paraId="3C43A164" w14:textId="77777777" w:rsidR="00A56E54" w:rsidRDefault="00847B77">
            <w:r>
              <w:rPr>
                <w:sz w:val="20"/>
              </w:rPr>
              <w:t>giftcard_coupons</w:t>
            </w:r>
          </w:p>
        </w:tc>
        <w:tc>
          <w:tcPr>
            <w:tcW w:w="3135" w:type="dxa"/>
          </w:tcPr>
          <w:p w14:paraId="09934622" w14:textId="77777777" w:rsidR="00A56E54" w:rsidRDefault="00847B77">
            <w:r>
              <w:rPr>
                <w:sz w:val="20"/>
              </w:rPr>
              <w:t>Voucher codes, status, delivery info</w:t>
            </w:r>
          </w:p>
        </w:tc>
        <w:tc>
          <w:tcPr>
            <w:tcW w:w="3135" w:type="dxa"/>
          </w:tcPr>
          <w:p w14:paraId="71F640CB" w14:textId="77777777" w:rsidR="00A56E54" w:rsidRDefault="00847B77">
            <w:r>
              <w:rPr>
                <w:sz w:val="20"/>
              </w:rPr>
              <w:t>Orders, Vouchers</w:t>
            </w:r>
          </w:p>
        </w:tc>
      </w:tr>
      <w:tr w:rsidR="00A56E54" w14:paraId="23578C84" w14:textId="77777777">
        <w:trPr>
          <w:jc w:val="center"/>
        </w:trPr>
        <w:tc>
          <w:tcPr>
            <w:tcW w:w="3135" w:type="dxa"/>
          </w:tcPr>
          <w:p w14:paraId="7199F03B" w14:textId="77777777" w:rsidR="00A56E54" w:rsidRDefault="00847B77">
            <w:r>
              <w:rPr>
                <w:sz w:val="20"/>
              </w:rPr>
              <w:t>client_profile</w:t>
            </w:r>
          </w:p>
        </w:tc>
        <w:tc>
          <w:tcPr>
            <w:tcW w:w="3135" w:type="dxa"/>
          </w:tcPr>
          <w:p w14:paraId="39A1FF78" w14:textId="77777777" w:rsidR="00A56E54" w:rsidRDefault="00847B77">
            <w:r>
              <w:rPr>
                <w:sz w:val="20"/>
              </w:rPr>
              <w:t>Customer name, email, mobile, account status</w:t>
            </w:r>
          </w:p>
        </w:tc>
        <w:tc>
          <w:tcPr>
            <w:tcW w:w="3135" w:type="dxa"/>
          </w:tcPr>
          <w:p w14:paraId="16D27823" w14:textId="77777777" w:rsidR="00A56E54" w:rsidRDefault="00847B77">
            <w:r>
              <w:rPr>
                <w:sz w:val="20"/>
              </w:rPr>
              <w:t>Customers, Orders</w:t>
            </w:r>
          </w:p>
        </w:tc>
      </w:tr>
      <w:tr w:rsidR="00A56E54" w14:paraId="777FEC23" w14:textId="77777777">
        <w:trPr>
          <w:jc w:val="center"/>
        </w:trPr>
        <w:tc>
          <w:tcPr>
            <w:tcW w:w="3135" w:type="dxa"/>
          </w:tcPr>
          <w:p w14:paraId="70B66776" w14:textId="77777777" w:rsidR="00A56E54" w:rsidRDefault="00847B77">
            <w:r>
              <w:rPr>
                <w:sz w:val="20"/>
              </w:rPr>
              <w:t>client_wallet</w:t>
            </w:r>
          </w:p>
        </w:tc>
        <w:tc>
          <w:tcPr>
            <w:tcW w:w="3135" w:type="dxa"/>
          </w:tcPr>
          <w:p w14:paraId="20AC0CF6" w14:textId="77777777" w:rsidR="00A56E54" w:rsidRDefault="00847B77">
            <w:r>
              <w:rPr>
                <w:sz w:val="20"/>
              </w:rPr>
              <w:t>Wallet balance, cashback balance</w:t>
            </w:r>
          </w:p>
        </w:tc>
        <w:tc>
          <w:tcPr>
            <w:tcW w:w="3135" w:type="dxa"/>
          </w:tcPr>
          <w:p w14:paraId="0379ECD9" w14:textId="77777777" w:rsidR="00A56E54" w:rsidRDefault="00847B77">
            <w:r>
              <w:rPr>
                <w:sz w:val="20"/>
              </w:rPr>
              <w:t>Wallet, Customers</w:t>
            </w:r>
          </w:p>
        </w:tc>
      </w:tr>
      <w:tr w:rsidR="00A56E54" w14:paraId="60414E67" w14:textId="77777777">
        <w:trPr>
          <w:jc w:val="center"/>
        </w:trPr>
        <w:tc>
          <w:tcPr>
            <w:tcW w:w="3135" w:type="dxa"/>
          </w:tcPr>
          <w:p w14:paraId="0192FA79" w14:textId="77777777" w:rsidR="00A56E54" w:rsidRDefault="00847B77">
            <w:r>
              <w:rPr>
                <w:sz w:val="20"/>
              </w:rPr>
              <w:t>client_wallet_transactions</w:t>
            </w:r>
          </w:p>
        </w:tc>
        <w:tc>
          <w:tcPr>
            <w:tcW w:w="3135" w:type="dxa"/>
          </w:tcPr>
          <w:p w14:paraId="7E9F9BE4" w14:textId="77777777" w:rsidR="00A56E54" w:rsidRDefault="00847B77">
            <w:r>
              <w:rPr>
                <w:sz w:val="20"/>
              </w:rPr>
              <w:t>Wallet transaction history</w:t>
            </w:r>
          </w:p>
        </w:tc>
        <w:tc>
          <w:tcPr>
            <w:tcW w:w="3135" w:type="dxa"/>
          </w:tcPr>
          <w:p w14:paraId="4C2C72EA" w14:textId="77777777" w:rsidR="00A56E54" w:rsidRDefault="00847B77">
            <w:r>
              <w:rPr>
                <w:sz w:val="20"/>
              </w:rPr>
              <w:t>Wallet</w:t>
            </w:r>
          </w:p>
        </w:tc>
      </w:tr>
      <w:tr w:rsidR="00A56E54" w14:paraId="24658920" w14:textId="77777777">
        <w:trPr>
          <w:jc w:val="center"/>
        </w:trPr>
        <w:tc>
          <w:tcPr>
            <w:tcW w:w="3135" w:type="dxa"/>
          </w:tcPr>
          <w:p w14:paraId="4469A5A0" w14:textId="77777777" w:rsidR="00A56E54" w:rsidRDefault="00847B77">
            <w:r>
              <w:rPr>
                <w:sz w:val="20"/>
              </w:rPr>
              <w:t>master_transactions</w:t>
            </w:r>
          </w:p>
        </w:tc>
        <w:tc>
          <w:tcPr>
            <w:tcW w:w="3135" w:type="dxa"/>
          </w:tcPr>
          <w:p w14:paraId="2403CDA8" w14:textId="77777777" w:rsidR="00A56E54" w:rsidRDefault="00847B77">
            <w:r>
              <w:rPr>
                <w:sz w:val="20"/>
              </w:rPr>
              <w:t>Payment gateway transactions</w:t>
            </w:r>
          </w:p>
        </w:tc>
        <w:tc>
          <w:tcPr>
            <w:tcW w:w="3135" w:type="dxa"/>
          </w:tcPr>
          <w:p w14:paraId="40F57A67" w14:textId="77777777" w:rsidR="00A56E54" w:rsidRDefault="00847B77">
            <w:r>
              <w:rPr>
                <w:sz w:val="20"/>
              </w:rPr>
              <w:t>Orders, Payments</w:t>
            </w:r>
          </w:p>
        </w:tc>
      </w:tr>
      <w:tr w:rsidR="00A56E54" w14:paraId="2DF40649" w14:textId="77777777">
        <w:trPr>
          <w:jc w:val="center"/>
        </w:trPr>
        <w:tc>
          <w:tcPr>
            <w:tcW w:w="3135" w:type="dxa"/>
          </w:tcPr>
          <w:p w14:paraId="664A63F1" w14:textId="77777777" w:rsidR="00A56E54" w:rsidRDefault="00847B77">
            <w:r>
              <w:rPr>
                <w:sz w:val="20"/>
              </w:rPr>
              <w:t>easebuzz_processor_transaction_details</w:t>
            </w:r>
          </w:p>
        </w:tc>
        <w:tc>
          <w:tcPr>
            <w:tcW w:w="3135" w:type="dxa"/>
          </w:tcPr>
          <w:p w14:paraId="4EE91427" w14:textId="77777777" w:rsidR="00A56E54" w:rsidRDefault="00847B77">
            <w:r>
              <w:rPr>
                <w:sz w:val="20"/>
              </w:rPr>
              <w:t>Payment details (bank ref, mode)</w:t>
            </w:r>
          </w:p>
        </w:tc>
        <w:tc>
          <w:tcPr>
            <w:tcW w:w="3135" w:type="dxa"/>
          </w:tcPr>
          <w:p w14:paraId="5EB702D1" w14:textId="77777777" w:rsidR="00A56E54" w:rsidRDefault="00847B77">
            <w:r>
              <w:rPr>
                <w:sz w:val="20"/>
              </w:rPr>
              <w:t>Orders, Payments</w:t>
            </w:r>
          </w:p>
        </w:tc>
      </w:tr>
      <w:tr w:rsidR="00A56E54" w14:paraId="7D11DDDB" w14:textId="77777777">
        <w:trPr>
          <w:jc w:val="center"/>
        </w:trPr>
        <w:tc>
          <w:tcPr>
            <w:tcW w:w="3135" w:type="dxa"/>
          </w:tcPr>
          <w:p w14:paraId="05A1E9C0" w14:textId="77777777" w:rsidR="00A56E54" w:rsidRDefault="00847B77">
            <w:r>
              <w:rPr>
                <w:sz w:val="20"/>
              </w:rPr>
              <w:t>brands</w:t>
            </w:r>
          </w:p>
        </w:tc>
        <w:tc>
          <w:tcPr>
            <w:tcW w:w="3135" w:type="dxa"/>
          </w:tcPr>
          <w:p w14:paraId="2F912C50" w14:textId="77777777" w:rsidR="00A56E54" w:rsidRDefault="00847B77">
            <w:r>
              <w:rPr>
                <w:sz w:val="20"/>
              </w:rPr>
              <w:t>Brand catalog, discount, stock</w:t>
            </w:r>
          </w:p>
        </w:tc>
        <w:tc>
          <w:tcPr>
            <w:tcW w:w="3135" w:type="dxa"/>
          </w:tcPr>
          <w:p w14:paraId="6F5DD06D" w14:textId="77777777" w:rsidR="00A56E54" w:rsidRDefault="00847B77">
            <w:r>
              <w:rPr>
                <w:sz w:val="20"/>
              </w:rPr>
              <w:t>Reports, Config</w:t>
            </w:r>
          </w:p>
        </w:tc>
      </w:tr>
      <w:tr w:rsidR="00A56E54" w14:paraId="7A7FF30A" w14:textId="77777777">
        <w:trPr>
          <w:jc w:val="center"/>
        </w:trPr>
        <w:tc>
          <w:tcPr>
            <w:tcW w:w="3135" w:type="dxa"/>
          </w:tcPr>
          <w:p w14:paraId="317908EE" w14:textId="77777777" w:rsidR="00A56E54" w:rsidRDefault="00847B77">
            <w:r>
              <w:rPr>
                <w:sz w:val="20"/>
              </w:rPr>
              <w:t>giftcard_cart_items</w:t>
            </w:r>
          </w:p>
        </w:tc>
        <w:tc>
          <w:tcPr>
            <w:tcW w:w="3135" w:type="dxa"/>
          </w:tcPr>
          <w:p w14:paraId="0B585B5F" w14:textId="77777777" w:rsidR="00A56E54" w:rsidRDefault="00847B77">
            <w:r>
              <w:rPr>
                <w:sz w:val="20"/>
              </w:rPr>
              <w:t>Current cart items</w:t>
            </w:r>
          </w:p>
        </w:tc>
        <w:tc>
          <w:tcPr>
            <w:tcW w:w="3135" w:type="dxa"/>
          </w:tcPr>
          <w:p w14:paraId="57B5F4DF" w14:textId="77777777" w:rsidR="00A56E54" w:rsidRDefault="00847B77">
            <w:r>
              <w:rPr>
                <w:sz w:val="20"/>
              </w:rPr>
              <w:t>Cart Abandonment</w:t>
            </w:r>
          </w:p>
        </w:tc>
      </w:tr>
      <w:tr w:rsidR="00A56E54" w14:paraId="73B05CA3" w14:textId="77777777">
        <w:trPr>
          <w:jc w:val="center"/>
        </w:trPr>
        <w:tc>
          <w:tcPr>
            <w:tcW w:w="3135" w:type="dxa"/>
          </w:tcPr>
          <w:p w14:paraId="199BB348" w14:textId="77777777" w:rsidR="00A56E54" w:rsidRDefault="00847B77">
            <w:r>
              <w:rPr>
                <w:sz w:val="20"/>
              </w:rPr>
              <w:t>feedback</w:t>
            </w:r>
          </w:p>
        </w:tc>
        <w:tc>
          <w:tcPr>
            <w:tcW w:w="3135" w:type="dxa"/>
          </w:tcPr>
          <w:p w14:paraId="05399352" w14:textId="77777777" w:rsidR="00A56E54" w:rsidRDefault="00847B77">
            <w:r>
              <w:rPr>
                <w:sz w:val="20"/>
              </w:rPr>
              <w:t>Customer feedback, NPS scores</w:t>
            </w:r>
          </w:p>
        </w:tc>
        <w:tc>
          <w:tcPr>
            <w:tcW w:w="3135" w:type="dxa"/>
          </w:tcPr>
          <w:p w14:paraId="0CD5732E" w14:textId="77777777" w:rsidR="00A56E54" w:rsidRDefault="00847B77">
            <w:r>
              <w:rPr>
                <w:sz w:val="20"/>
              </w:rPr>
              <w:t>Customers, Dashboard</w:t>
            </w:r>
          </w:p>
        </w:tc>
      </w:tr>
      <w:tr w:rsidR="00A56E54" w14:paraId="2641BA57" w14:textId="77777777">
        <w:trPr>
          <w:jc w:val="center"/>
        </w:trPr>
        <w:tc>
          <w:tcPr>
            <w:tcW w:w="3135" w:type="dxa"/>
          </w:tcPr>
          <w:p w14:paraId="4FDECA81" w14:textId="77777777" w:rsidR="00A56E54" w:rsidRDefault="00847B77">
            <w:r>
              <w:rPr>
                <w:sz w:val="20"/>
              </w:rPr>
              <w:t>admin_users</w:t>
            </w:r>
          </w:p>
        </w:tc>
        <w:tc>
          <w:tcPr>
            <w:tcW w:w="3135" w:type="dxa"/>
          </w:tcPr>
          <w:p w14:paraId="310BA948" w14:textId="77777777" w:rsidR="00A56E54" w:rsidRDefault="00847B77">
            <w:r>
              <w:rPr>
                <w:sz w:val="20"/>
              </w:rPr>
              <w:t>Admin user accounts</w:t>
            </w:r>
          </w:p>
        </w:tc>
        <w:tc>
          <w:tcPr>
            <w:tcW w:w="3135" w:type="dxa"/>
          </w:tcPr>
          <w:p w14:paraId="2769F0A5" w14:textId="77777777" w:rsidR="00A56E54" w:rsidRDefault="00847B77">
            <w:r>
              <w:rPr>
                <w:sz w:val="20"/>
              </w:rPr>
              <w:t>Auth, Audit</w:t>
            </w:r>
          </w:p>
        </w:tc>
      </w:tr>
      <w:tr w:rsidR="00A56E54" w14:paraId="2BA09C7D" w14:textId="77777777">
        <w:trPr>
          <w:jc w:val="center"/>
        </w:trPr>
        <w:tc>
          <w:tcPr>
            <w:tcW w:w="3135" w:type="dxa"/>
          </w:tcPr>
          <w:p w14:paraId="429671A0" w14:textId="77777777" w:rsidR="00A56E54" w:rsidRDefault="00847B77">
            <w:r>
              <w:rPr>
                <w:sz w:val="20"/>
              </w:rPr>
              <w:t>admin_audit_logs</w:t>
            </w:r>
          </w:p>
        </w:tc>
        <w:tc>
          <w:tcPr>
            <w:tcW w:w="3135" w:type="dxa"/>
          </w:tcPr>
          <w:p w14:paraId="2091CEAF" w14:textId="77777777" w:rsidR="00A56E54" w:rsidRDefault="00847B77">
            <w:r>
              <w:rPr>
                <w:sz w:val="20"/>
              </w:rPr>
              <w:t>All admin actions</w:t>
            </w:r>
          </w:p>
        </w:tc>
        <w:tc>
          <w:tcPr>
            <w:tcW w:w="3135" w:type="dxa"/>
          </w:tcPr>
          <w:p w14:paraId="14B2D4F6" w14:textId="77777777" w:rsidR="00A56E54" w:rsidRDefault="00847B77">
            <w:r>
              <w:rPr>
                <w:sz w:val="20"/>
              </w:rPr>
              <w:t>Audit</w:t>
            </w:r>
          </w:p>
        </w:tc>
      </w:tr>
      <w:tr w:rsidR="00A56E54" w14:paraId="45668AAE" w14:textId="77777777">
        <w:trPr>
          <w:jc w:val="center"/>
        </w:trPr>
        <w:tc>
          <w:tcPr>
            <w:tcW w:w="3135" w:type="dxa"/>
          </w:tcPr>
          <w:p w14:paraId="4BA026F3" w14:textId="77777777" w:rsidR="00A56E54" w:rsidRDefault="00847B77">
            <w:r>
              <w:rPr>
                <w:sz w:val="20"/>
              </w:rPr>
              <w:t>admin_investigation_notes</w:t>
            </w:r>
          </w:p>
        </w:tc>
        <w:tc>
          <w:tcPr>
            <w:tcW w:w="3135" w:type="dxa"/>
          </w:tcPr>
          <w:p w14:paraId="5A031350" w14:textId="77777777" w:rsidR="00A56E54" w:rsidRDefault="00847B77">
            <w:r>
              <w:rPr>
                <w:sz w:val="20"/>
              </w:rPr>
              <w:t>Investigation notes</w:t>
            </w:r>
          </w:p>
        </w:tc>
        <w:tc>
          <w:tcPr>
            <w:tcW w:w="3135" w:type="dxa"/>
          </w:tcPr>
          <w:p w14:paraId="4308D880" w14:textId="77777777" w:rsidR="00A56E54" w:rsidRDefault="00847B77">
            <w:r>
              <w:rPr>
                <w:sz w:val="20"/>
              </w:rPr>
              <w:t>Investigations</w:t>
            </w:r>
          </w:p>
        </w:tc>
      </w:tr>
    </w:tbl>
    <w:p w14:paraId="09E3096F" w14:textId="77777777" w:rsidR="00A56E54" w:rsidRDefault="00847B77">
      <w:r>
        <w:br w:type="page"/>
      </w:r>
    </w:p>
    <w:p w14:paraId="65EDA118" w14:textId="77777777" w:rsidR="00A56E54" w:rsidRDefault="00847B77">
      <w:pPr>
        <w:pStyle w:val="Heading1"/>
      </w:pPr>
      <w:r>
        <w:rPr>
          <w:color w:val="1A73E8"/>
        </w:rPr>
        <w:lastRenderedPageBreak/>
        <w:t>15. Implementation Status</w:t>
      </w:r>
    </w:p>
    <w:p w14:paraId="6849F147" w14:textId="77777777" w:rsidR="00A56E54" w:rsidRDefault="00847B77">
      <w:r>
        <w:t>Based on analysis of the existing Gift360 backend, here is what's ready to build:</w:t>
      </w:r>
    </w:p>
    <w:p w14:paraId="77BA2FA5" w14:textId="77777777" w:rsidR="00A56E54" w:rsidRDefault="00A56E54">
      <w:pPr>
        <w:spacing w:before="80"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56E54" w14:paraId="591DC33D" w14:textId="77777777">
        <w:trPr>
          <w:jc w:val="center"/>
        </w:trPr>
        <w:tc>
          <w:tcPr>
            <w:tcW w:w="3135" w:type="dxa"/>
            <w:shd w:val="clear" w:color="auto" w:fill="34A853"/>
          </w:tcPr>
          <w:p w14:paraId="3CC2BAA3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w="3135" w:type="dxa"/>
            <w:shd w:val="clear" w:color="auto" w:fill="34A853"/>
          </w:tcPr>
          <w:p w14:paraId="157ED60F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3135" w:type="dxa"/>
            <w:shd w:val="clear" w:color="auto" w:fill="34A853"/>
          </w:tcPr>
          <w:p w14:paraId="3DE6C4EE" w14:textId="77777777" w:rsidR="00A56E54" w:rsidRDefault="00847B77"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A56E54" w14:paraId="06999470" w14:textId="77777777">
        <w:trPr>
          <w:jc w:val="center"/>
        </w:trPr>
        <w:tc>
          <w:tcPr>
            <w:tcW w:w="3135" w:type="dxa"/>
          </w:tcPr>
          <w:p w14:paraId="65D7E0C3" w14:textId="77777777" w:rsidR="00A56E54" w:rsidRDefault="00847B77">
            <w:r>
              <w:rPr>
                <w:sz w:val="20"/>
              </w:rPr>
              <w:t>Dashboard Summary</w:t>
            </w:r>
          </w:p>
        </w:tc>
        <w:tc>
          <w:tcPr>
            <w:tcW w:w="3135" w:type="dxa"/>
          </w:tcPr>
          <w:p w14:paraId="25D67E5F" w14:textId="77777777" w:rsidR="00A56E54" w:rsidRDefault="00847B77">
            <w:r>
              <w:rPr>
                <w:sz w:val="20"/>
              </w:rPr>
              <w:t>READY</w:t>
            </w:r>
          </w:p>
        </w:tc>
        <w:tc>
          <w:tcPr>
            <w:tcW w:w="3135" w:type="dxa"/>
          </w:tcPr>
          <w:p w14:paraId="30BABAB6" w14:textId="77777777" w:rsidR="00A56E54" w:rsidRDefault="00847B77">
            <w:r>
              <w:rPr>
                <w:sz w:val="20"/>
              </w:rPr>
              <w:t>SQL queries already exist in AdminDashboardController</w:t>
            </w:r>
          </w:p>
        </w:tc>
      </w:tr>
      <w:tr w:rsidR="00A56E54" w14:paraId="57FCB355" w14:textId="77777777">
        <w:trPr>
          <w:jc w:val="center"/>
        </w:trPr>
        <w:tc>
          <w:tcPr>
            <w:tcW w:w="3135" w:type="dxa"/>
          </w:tcPr>
          <w:p w14:paraId="4CE048A1" w14:textId="77777777" w:rsidR="00A56E54" w:rsidRDefault="00847B77">
            <w:r>
              <w:rPr>
                <w:sz w:val="20"/>
              </w:rPr>
              <w:t>Order List &amp; Detail</w:t>
            </w:r>
          </w:p>
        </w:tc>
        <w:tc>
          <w:tcPr>
            <w:tcW w:w="3135" w:type="dxa"/>
          </w:tcPr>
          <w:p w14:paraId="534F2E51" w14:textId="77777777" w:rsidR="00A56E54" w:rsidRDefault="00847B77">
            <w:r>
              <w:rPr>
                <w:sz w:val="20"/>
              </w:rPr>
              <w:t>READY</w:t>
            </w:r>
          </w:p>
        </w:tc>
        <w:tc>
          <w:tcPr>
            <w:tcW w:w="3135" w:type="dxa"/>
          </w:tcPr>
          <w:p w14:paraId="1FB0AD7F" w14:textId="77777777" w:rsidR="00A56E54" w:rsidRDefault="00847B77">
            <w:r>
              <w:rPr>
                <w:sz w:val="20"/>
              </w:rPr>
              <w:t>Queries exist, need admin-scoped endpoint</w:t>
            </w:r>
          </w:p>
        </w:tc>
      </w:tr>
      <w:tr w:rsidR="00A56E54" w14:paraId="4D0DBB50" w14:textId="77777777">
        <w:trPr>
          <w:jc w:val="center"/>
        </w:trPr>
        <w:tc>
          <w:tcPr>
            <w:tcW w:w="3135" w:type="dxa"/>
          </w:tcPr>
          <w:p w14:paraId="1478A7B0" w14:textId="77777777" w:rsidR="00A56E54" w:rsidRDefault="00847B77">
            <w:r>
              <w:rPr>
                <w:sz w:val="20"/>
              </w:rPr>
              <w:t>Customer List &amp; Journey</w:t>
            </w:r>
          </w:p>
        </w:tc>
        <w:tc>
          <w:tcPr>
            <w:tcW w:w="3135" w:type="dxa"/>
          </w:tcPr>
          <w:p w14:paraId="73C5BC50" w14:textId="77777777" w:rsidR="00A56E54" w:rsidRDefault="00847B77">
            <w:r>
              <w:rPr>
                <w:sz w:val="20"/>
              </w:rPr>
              <w:t>READY</w:t>
            </w:r>
          </w:p>
        </w:tc>
        <w:tc>
          <w:tcPr>
            <w:tcW w:w="3135" w:type="dxa"/>
          </w:tcPr>
          <w:p w14:paraId="03D63DCE" w14:textId="77777777" w:rsidR="00A56E54" w:rsidRDefault="00847B77">
            <w:r>
              <w:rPr>
                <w:sz w:val="20"/>
              </w:rPr>
              <w:t>Queries exist in AdminDashboardController</w:t>
            </w:r>
          </w:p>
        </w:tc>
      </w:tr>
      <w:tr w:rsidR="00A56E54" w14:paraId="20E76B03" w14:textId="77777777">
        <w:trPr>
          <w:jc w:val="center"/>
        </w:trPr>
        <w:tc>
          <w:tcPr>
            <w:tcW w:w="3135" w:type="dxa"/>
          </w:tcPr>
          <w:p w14:paraId="22D7BDBD" w14:textId="77777777" w:rsidR="00A56E54" w:rsidRDefault="00847B77">
            <w:r>
              <w:rPr>
                <w:sz w:val="20"/>
              </w:rPr>
              <w:t>Voucher Failed &amp; Retry</w:t>
            </w:r>
          </w:p>
        </w:tc>
        <w:tc>
          <w:tcPr>
            <w:tcW w:w="3135" w:type="dxa"/>
          </w:tcPr>
          <w:p w14:paraId="4996AEB0" w14:textId="77777777" w:rsidR="00A56E54" w:rsidRDefault="00847B77">
            <w:r>
              <w:rPr>
                <w:sz w:val="20"/>
              </w:rPr>
              <w:t>READY</w:t>
            </w:r>
          </w:p>
        </w:tc>
        <w:tc>
          <w:tcPr>
            <w:tcW w:w="3135" w:type="dxa"/>
          </w:tcPr>
          <w:p w14:paraId="34B8642A" w14:textId="77777777" w:rsidR="00A56E54" w:rsidRDefault="00847B77">
            <w:r>
              <w:rPr>
                <w:sz w:val="20"/>
              </w:rPr>
              <w:t>VoucherRetryService + stored procedures exist</w:t>
            </w:r>
          </w:p>
        </w:tc>
      </w:tr>
      <w:tr w:rsidR="00A56E54" w14:paraId="488911BD" w14:textId="77777777">
        <w:trPr>
          <w:jc w:val="center"/>
        </w:trPr>
        <w:tc>
          <w:tcPr>
            <w:tcW w:w="3135" w:type="dxa"/>
          </w:tcPr>
          <w:p w14:paraId="69011E11" w14:textId="77777777" w:rsidR="00A56E54" w:rsidRDefault="00847B77">
            <w:r>
              <w:rPr>
                <w:sz w:val="20"/>
              </w:rPr>
              <w:t>SuperCoin Trend</w:t>
            </w:r>
          </w:p>
        </w:tc>
        <w:tc>
          <w:tcPr>
            <w:tcW w:w="3135" w:type="dxa"/>
          </w:tcPr>
          <w:p w14:paraId="6AEB530E" w14:textId="77777777" w:rsidR="00A56E54" w:rsidRDefault="00847B77">
            <w:r>
              <w:rPr>
                <w:sz w:val="20"/>
              </w:rPr>
              <w:t>READY</w:t>
            </w:r>
          </w:p>
        </w:tc>
        <w:tc>
          <w:tcPr>
            <w:tcW w:w="3135" w:type="dxa"/>
          </w:tcPr>
          <w:p w14:paraId="60DE3AF7" w14:textId="77777777" w:rsidR="00A56E54" w:rsidRDefault="00847B77">
            <w:r>
              <w:rPr>
                <w:sz w:val="20"/>
              </w:rPr>
              <w:t>Query exists in AdminDashboardController</w:t>
            </w:r>
          </w:p>
        </w:tc>
      </w:tr>
      <w:tr w:rsidR="00A56E54" w14:paraId="2A434328" w14:textId="77777777">
        <w:trPr>
          <w:jc w:val="center"/>
        </w:trPr>
        <w:tc>
          <w:tcPr>
            <w:tcW w:w="3135" w:type="dxa"/>
          </w:tcPr>
          <w:p w14:paraId="4D7A4ABD" w14:textId="77777777" w:rsidR="00A56E54" w:rsidRDefault="00847B77">
            <w:r>
              <w:rPr>
                <w:sz w:val="20"/>
              </w:rPr>
              <w:t>Wallet Monitoring</w:t>
            </w:r>
          </w:p>
        </w:tc>
        <w:tc>
          <w:tcPr>
            <w:tcW w:w="3135" w:type="dxa"/>
          </w:tcPr>
          <w:p w14:paraId="67920EA6" w14:textId="77777777" w:rsidR="00A56E54" w:rsidRDefault="00847B77">
            <w:r>
              <w:rPr>
                <w:sz w:val="20"/>
              </w:rPr>
              <w:t>PARTIAL</w:t>
            </w:r>
          </w:p>
        </w:tc>
        <w:tc>
          <w:tcPr>
            <w:tcW w:w="3135" w:type="dxa"/>
          </w:tcPr>
          <w:p w14:paraId="6948D5E9" w14:textId="77777777" w:rsidR="00A56E54" w:rsidRDefault="00847B77">
            <w:r>
              <w:rPr>
                <w:sz w:val="20"/>
              </w:rPr>
              <w:t>Data exists, need admin-specific view</w:t>
            </w:r>
          </w:p>
        </w:tc>
      </w:tr>
      <w:tr w:rsidR="00A56E54" w14:paraId="738AD2EC" w14:textId="77777777">
        <w:trPr>
          <w:jc w:val="center"/>
        </w:trPr>
        <w:tc>
          <w:tcPr>
            <w:tcW w:w="3135" w:type="dxa"/>
          </w:tcPr>
          <w:p w14:paraId="71742481" w14:textId="77777777" w:rsidR="00A56E54" w:rsidRDefault="00847B77">
            <w:r>
              <w:rPr>
                <w:sz w:val="20"/>
              </w:rPr>
              <w:t>Brand Analytics</w:t>
            </w:r>
          </w:p>
        </w:tc>
        <w:tc>
          <w:tcPr>
            <w:tcW w:w="3135" w:type="dxa"/>
          </w:tcPr>
          <w:p w14:paraId="0FA953F0" w14:textId="77777777" w:rsidR="00A56E54" w:rsidRDefault="00847B77">
            <w:r>
              <w:rPr>
                <w:sz w:val="20"/>
              </w:rPr>
              <w:t>READY</w:t>
            </w:r>
          </w:p>
        </w:tc>
        <w:tc>
          <w:tcPr>
            <w:tcW w:w="3135" w:type="dxa"/>
          </w:tcPr>
          <w:p w14:paraId="6E05E764" w14:textId="77777777" w:rsidR="00A56E54" w:rsidRDefault="00847B77">
            <w:r>
              <w:rPr>
                <w:sz w:val="20"/>
              </w:rPr>
              <w:t>Query exists in AdminDashboardController</w:t>
            </w:r>
          </w:p>
        </w:tc>
      </w:tr>
      <w:tr w:rsidR="00A56E54" w14:paraId="1C621C26" w14:textId="77777777">
        <w:trPr>
          <w:jc w:val="center"/>
        </w:trPr>
        <w:tc>
          <w:tcPr>
            <w:tcW w:w="3135" w:type="dxa"/>
          </w:tcPr>
          <w:p w14:paraId="2FCAA1A5" w14:textId="77777777" w:rsidR="00A56E54" w:rsidRDefault="00847B77">
            <w:r>
              <w:rPr>
                <w:sz w:val="20"/>
              </w:rPr>
              <w:t>Geography</w:t>
            </w:r>
          </w:p>
        </w:tc>
        <w:tc>
          <w:tcPr>
            <w:tcW w:w="3135" w:type="dxa"/>
          </w:tcPr>
          <w:p w14:paraId="0BA7FECD" w14:textId="77777777" w:rsidR="00A56E54" w:rsidRDefault="00847B77">
            <w:r>
              <w:rPr>
                <w:sz w:val="20"/>
              </w:rPr>
              <w:t>READY</w:t>
            </w:r>
          </w:p>
        </w:tc>
        <w:tc>
          <w:tcPr>
            <w:tcW w:w="3135" w:type="dxa"/>
          </w:tcPr>
          <w:p w14:paraId="46E6B95E" w14:textId="77777777" w:rsidR="00A56E54" w:rsidRDefault="00847B77">
            <w:r>
              <w:rPr>
                <w:sz w:val="20"/>
              </w:rPr>
              <w:t>Query exists in AdminDashboardController</w:t>
            </w:r>
          </w:p>
        </w:tc>
      </w:tr>
      <w:tr w:rsidR="00A56E54" w14:paraId="1155E695" w14:textId="77777777">
        <w:trPr>
          <w:jc w:val="center"/>
        </w:trPr>
        <w:tc>
          <w:tcPr>
            <w:tcW w:w="3135" w:type="dxa"/>
          </w:tcPr>
          <w:p w14:paraId="7ADE9ED7" w14:textId="77777777" w:rsidR="00A56E54" w:rsidRDefault="00847B77">
            <w:r>
              <w:rPr>
                <w:sz w:val="20"/>
              </w:rPr>
              <w:t>Error Breakdown</w:t>
            </w:r>
          </w:p>
        </w:tc>
        <w:tc>
          <w:tcPr>
            <w:tcW w:w="3135" w:type="dxa"/>
          </w:tcPr>
          <w:p w14:paraId="4980916B" w14:textId="77777777" w:rsidR="00A56E54" w:rsidRDefault="00847B77">
            <w:r>
              <w:rPr>
                <w:sz w:val="20"/>
              </w:rPr>
              <w:t>READY</w:t>
            </w:r>
          </w:p>
        </w:tc>
        <w:tc>
          <w:tcPr>
            <w:tcW w:w="3135" w:type="dxa"/>
          </w:tcPr>
          <w:p w14:paraId="6457A4B0" w14:textId="77777777" w:rsidR="00A56E54" w:rsidRDefault="00847B77">
            <w:r>
              <w:rPr>
                <w:sz w:val="20"/>
              </w:rPr>
              <w:t>Query exists in AdminDashboardController</w:t>
            </w:r>
          </w:p>
        </w:tc>
      </w:tr>
      <w:tr w:rsidR="00A56E54" w14:paraId="2382D64D" w14:textId="77777777">
        <w:trPr>
          <w:jc w:val="center"/>
        </w:trPr>
        <w:tc>
          <w:tcPr>
            <w:tcW w:w="3135" w:type="dxa"/>
          </w:tcPr>
          <w:p w14:paraId="277B9229" w14:textId="77777777" w:rsidR="00A56E54" w:rsidRDefault="00847B77">
            <w:r>
              <w:rPr>
                <w:sz w:val="20"/>
              </w:rPr>
              <w:t>Cart Abandonment</w:t>
            </w:r>
          </w:p>
        </w:tc>
        <w:tc>
          <w:tcPr>
            <w:tcW w:w="3135" w:type="dxa"/>
          </w:tcPr>
          <w:p w14:paraId="4AA2F2EE" w14:textId="77777777" w:rsidR="00A56E54" w:rsidRDefault="00847B77">
            <w:r>
              <w:rPr>
                <w:sz w:val="20"/>
              </w:rPr>
              <w:t>READY</w:t>
            </w:r>
          </w:p>
        </w:tc>
        <w:tc>
          <w:tcPr>
            <w:tcW w:w="3135" w:type="dxa"/>
          </w:tcPr>
          <w:p w14:paraId="684E6B9A" w14:textId="77777777" w:rsidR="00A56E54" w:rsidRDefault="00847B77">
            <w:r>
              <w:rPr>
                <w:sz w:val="20"/>
              </w:rPr>
              <w:t>Queries exist in AdminDashboardController</w:t>
            </w:r>
          </w:p>
        </w:tc>
      </w:tr>
      <w:tr w:rsidR="00A56E54" w14:paraId="5DED35A8" w14:textId="77777777">
        <w:trPr>
          <w:jc w:val="center"/>
        </w:trPr>
        <w:tc>
          <w:tcPr>
            <w:tcW w:w="3135" w:type="dxa"/>
          </w:tcPr>
          <w:p w14:paraId="6D641C44" w14:textId="77777777" w:rsidR="00A56E54" w:rsidRDefault="00847B77">
            <w:r>
              <w:rPr>
                <w:sz w:val="20"/>
              </w:rPr>
              <w:t>Retention Analysis</w:t>
            </w:r>
          </w:p>
        </w:tc>
        <w:tc>
          <w:tcPr>
            <w:tcW w:w="3135" w:type="dxa"/>
          </w:tcPr>
          <w:p w14:paraId="349D43CE" w14:textId="77777777" w:rsidR="00A56E54" w:rsidRDefault="00847B77">
            <w:r>
              <w:rPr>
                <w:sz w:val="20"/>
              </w:rPr>
              <w:t>READY</w:t>
            </w:r>
          </w:p>
        </w:tc>
        <w:tc>
          <w:tcPr>
            <w:tcW w:w="3135" w:type="dxa"/>
          </w:tcPr>
          <w:p w14:paraId="103F0D48" w14:textId="77777777" w:rsidR="00A56E54" w:rsidRDefault="00847B77">
            <w:r>
              <w:rPr>
                <w:sz w:val="20"/>
              </w:rPr>
              <w:t>Query exists in AdminDashboardController</w:t>
            </w:r>
          </w:p>
        </w:tc>
      </w:tr>
      <w:tr w:rsidR="00A56E54" w14:paraId="3F0E2729" w14:textId="77777777">
        <w:trPr>
          <w:jc w:val="center"/>
        </w:trPr>
        <w:tc>
          <w:tcPr>
            <w:tcW w:w="3135" w:type="dxa"/>
          </w:tcPr>
          <w:p w14:paraId="70305834" w14:textId="77777777" w:rsidR="00A56E54" w:rsidRDefault="00847B77">
            <w:r>
              <w:rPr>
                <w:sz w:val="20"/>
              </w:rPr>
              <w:t>Customer Blocking</w:t>
            </w:r>
          </w:p>
        </w:tc>
        <w:tc>
          <w:tcPr>
            <w:tcW w:w="3135" w:type="dxa"/>
          </w:tcPr>
          <w:p w14:paraId="09B4AB7F" w14:textId="77777777" w:rsidR="00A56E54" w:rsidRDefault="00847B77">
            <w:r>
              <w:rPr>
                <w:sz w:val="20"/>
              </w:rPr>
              <w:t>NEEDS WORK</w:t>
            </w:r>
          </w:p>
        </w:tc>
        <w:tc>
          <w:tcPr>
            <w:tcW w:w="3135" w:type="dxa"/>
          </w:tcPr>
          <w:p w14:paraId="7323CA20" w14:textId="77777777" w:rsidR="00A56E54" w:rsidRDefault="00847B77">
            <w:r>
              <w:rPr>
                <w:sz w:val="20"/>
              </w:rPr>
              <w:t>Enum exists, need admin API</w:t>
            </w:r>
          </w:p>
        </w:tc>
      </w:tr>
      <w:tr w:rsidR="00A56E54" w14:paraId="0C85C558" w14:textId="77777777">
        <w:trPr>
          <w:jc w:val="center"/>
        </w:trPr>
        <w:tc>
          <w:tcPr>
            <w:tcW w:w="3135" w:type="dxa"/>
          </w:tcPr>
          <w:p w14:paraId="1D011B5A" w14:textId="77777777" w:rsidR="00A56E54" w:rsidRDefault="00847B77">
            <w:r>
              <w:rPr>
                <w:sz w:val="20"/>
              </w:rPr>
              <w:t>Refund Management</w:t>
            </w:r>
          </w:p>
        </w:tc>
        <w:tc>
          <w:tcPr>
            <w:tcW w:w="3135" w:type="dxa"/>
          </w:tcPr>
          <w:p w14:paraId="4E82FBCC" w14:textId="77777777" w:rsidR="00A56E54" w:rsidRDefault="00847B77">
            <w:r>
              <w:rPr>
                <w:sz w:val="20"/>
              </w:rPr>
              <w:t>FUTURE SCOPE</w:t>
            </w:r>
          </w:p>
        </w:tc>
        <w:tc>
          <w:tcPr>
            <w:tcW w:w="3135" w:type="dxa"/>
          </w:tcPr>
          <w:p w14:paraId="1202B27B" w14:textId="77777777" w:rsidR="00A56E54" w:rsidRDefault="00847B77">
            <w:r>
              <w:rPr>
                <w:sz w:val="20"/>
              </w:rPr>
              <w:t>Requires payment gateway integration</w:t>
            </w:r>
          </w:p>
        </w:tc>
      </w:tr>
      <w:tr w:rsidR="00A56E54" w14:paraId="45280398" w14:textId="77777777">
        <w:trPr>
          <w:jc w:val="center"/>
        </w:trPr>
        <w:tc>
          <w:tcPr>
            <w:tcW w:w="3135" w:type="dxa"/>
          </w:tcPr>
          <w:p w14:paraId="02F07E57" w14:textId="77777777" w:rsidR="00A56E54" w:rsidRDefault="00847B77">
            <w:r>
              <w:rPr>
                <w:sz w:val="20"/>
              </w:rPr>
              <w:t>Configuration</w:t>
            </w:r>
          </w:p>
        </w:tc>
        <w:tc>
          <w:tcPr>
            <w:tcW w:w="3135" w:type="dxa"/>
          </w:tcPr>
          <w:p w14:paraId="5F2B7A03" w14:textId="77777777" w:rsidR="00A56E54" w:rsidRDefault="00847B77">
            <w:r>
              <w:rPr>
                <w:sz w:val="20"/>
              </w:rPr>
              <w:t>FUTURE SCOPE</w:t>
            </w:r>
          </w:p>
        </w:tc>
        <w:tc>
          <w:tcPr>
            <w:tcW w:w="3135" w:type="dxa"/>
          </w:tcPr>
          <w:p w14:paraId="21F4BDF4" w14:textId="77777777" w:rsidR="00A56E54" w:rsidRDefault="00847B77">
            <w:r>
              <w:rPr>
                <w:sz w:val="20"/>
              </w:rPr>
              <w:t>Requires config management UI</w:t>
            </w:r>
          </w:p>
        </w:tc>
      </w:tr>
      <w:tr w:rsidR="00A56E54" w14:paraId="6D9058E3" w14:textId="77777777">
        <w:trPr>
          <w:jc w:val="center"/>
        </w:trPr>
        <w:tc>
          <w:tcPr>
            <w:tcW w:w="3135" w:type="dxa"/>
          </w:tcPr>
          <w:p w14:paraId="2B1EC2C6" w14:textId="77777777" w:rsidR="00A56E54" w:rsidRDefault="00847B77">
            <w:r>
              <w:rPr>
                <w:sz w:val="20"/>
              </w:rPr>
              <w:t>Audit Logging</w:t>
            </w:r>
          </w:p>
        </w:tc>
        <w:tc>
          <w:tcPr>
            <w:tcW w:w="3135" w:type="dxa"/>
          </w:tcPr>
          <w:p w14:paraId="5622F6A0" w14:textId="77777777" w:rsidR="00A56E54" w:rsidRDefault="00847B77">
            <w:r>
              <w:rPr>
                <w:sz w:val="20"/>
              </w:rPr>
              <w:t>NEEDS WORK</w:t>
            </w:r>
          </w:p>
        </w:tc>
        <w:tc>
          <w:tcPr>
            <w:tcW w:w="3135" w:type="dxa"/>
          </w:tcPr>
          <w:p w14:paraId="165C4A05" w14:textId="77777777" w:rsidR="00A56E54" w:rsidRDefault="00847B77">
            <w:r>
              <w:rPr>
                <w:sz w:val="20"/>
              </w:rPr>
              <w:t>New table + service required</w:t>
            </w:r>
          </w:p>
        </w:tc>
      </w:tr>
      <w:tr w:rsidR="00A56E54" w14:paraId="1710536D" w14:textId="77777777">
        <w:trPr>
          <w:jc w:val="center"/>
        </w:trPr>
        <w:tc>
          <w:tcPr>
            <w:tcW w:w="3135" w:type="dxa"/>
          </w:tcPr>
          <w:p w14:paraId="55AEE9B6" w14:textId="77777777" w:rsidR="00A56E54" w:rsidRDefault="00847B77">
            <w:r>
              <w:rPr>
                <w:sz w:val="20"/>
              </w:rPr>
              <w:t>Data Export</w:t>
            </w:r>
          </w:p>
        </w:tc>
        <w:tc>
          <w:tcPr>
            <w:tcW w:w="3135" w:type="dxa"/>
          </w:tcPr>
          <w:p w14:paraId="3248BEAA" w14:textId="77777777" w:rsidR="00A56E54" w:rsidRDefault="00847B77">
            <w:r>
              <w:rPr>
                <w:sz w:val="20"/>
              </w:rPr>
              <w:t>FUTURE SCOPE</w:t>
            </w:r>
          </w:p>
        </w:tc>
        <w:tc>
          <w:tcPr>
            <w:tcW w:w="3135" w:type="dxa"/>
          </w:tcPr>
          <w:p w14:paraId="2BC7478A" w14:textId="77777777" w:rsidR="00A56E54" w:rsidRDefault="00847B77">
            <w:r>
              <w:rPr>
                <w:sz w:val="20"/>
              </w:rPr>
              <w:t>Async export capability needed</w:t>
            </w:r>
          </w:p>
        </w:tc>
      </w:tr>
    </w:tbl>
    <w:p w14:paraId="685D2B5A" w14:textId="77234F4F" w:rsidR="00A56E54" w:rsidRPr="00CB6479" w:rsidRDefault="00CB6479">
      <w:pPr>
        <w:spacing w:before="80" w:after="80"/>
        <w:rPr>
          <w:color w:val="EE0000"/>
        </w:rPr>
      </w:pPr>
      <w:r>
        <w:rPr>
          <w:color w:val="EE0000"/>
        </w:rPr>
        <w:t xml:space="preserve">Note: not all the features listed may </w:t>
      </w:r>
      <w:r w:rsidR="0019319A">
        <w:rPr>
          <w:color w:val="EE0000"/>
        </w:rPr>
        <w:t>not be supported by the gift360 application,we shall consider them as future scope.</w:t>
      </w:r>
    </w:p>
    <w:p w14:paraId="595502B8" w14:textId="410924DD" w:rsidR="00A56E54" w:rsidRDefault="00A56E54">
      <w:pPr>
        <w:jc w:val="center"/>
      </w:pPr>
    </w:p>
    <w:p w14:paraId="2D5643AE" w14:textId="77777777" w:rsidR="00A56E54" w:rsidRDefault="00A56E54">
      <w:pPr>
        <w:spacing w:before="80" w:after="80"/>
      </w:pPr>
    </w:p>
    <w:p w14:paraId="616F4732" w14:textId="3530C9EB" w:rsidR="00A56E54" w:rsidRDefault="00A56E54">
      <w:pPr>
        <w:jc w:val="center"/>
      </w:pPr>
    </w:p>
    <w:sectPr w:rsidR="00A56E54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3485334">
    <w:abstractNumId w:val="8"/>
  </w:num>
  <w:num w:numId="2" w16cid:durableId="885680499">
    <w:abstractNumId w:val="6"/>
  </w:num>
  <w:num w:numId="3" w16cid:durableId="1062411334">
    <w:abstractNumId w:val="5"/>
  </w:num>
  <w:num w:numId="4" w16cid:durableId="1743599377">
    <w:abstractNumId w:val="4"/>
  </w:num>
  <w:num w:numId="5" w16cid:durableId="1977488398">
    <w:abstractNumId w:val="7"/>
  </w:num>
  <w:num w:numId="6" w16cid:durableId="449209060">
    <w:abstractNumId w:val="3"/>
  </w:num>
  <w:num w:numId="7" w16cid:durableId="1137650222">
    <w:abstractNumId w:val="2"/>
  </w:num>
  <w:num w:numId="8" w16cid:durableId="1916894981">
    <w:abstractNumId w:val="1"/>
  </w:num>
  <w:num w:numId="9" w16cid:durableId="1948197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19A"/>
    <w:rsid w:val="0029639D"/>
    <w:rsid w:val="00326F90"/>
    <w:rsid w:val="00846707"/>
    <w:rsid w:val="00A4464B"/>
    <w:rsid w:val="00A56E54"/>
    <w:rsid w:val="00AA1D8D"/>
    <w:rsid w:val="00B47730"/>
    <w:rsid w:val="00CB0664"/>
    <w:rsid w:val="00CB6479"/>
    <w:rsid w:val="00CF66E0"/>
    <w:rsid w:val="00E956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2EBFD79-20DA-4BED-8D8C-7F1F49FE0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2587</Words>
  <Characters>14748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rikky reddy</cp:lastModifiedBy>
  <cp:revision>6</cp:revision>
  <dcterms:created xsi:type="dcterms:W3CDTF">2013-12-23T23:15:00Z</dcterms:created>
  <dcterms:modified xsi:type="dcterms:W3CDTF">2026-08-27T11:33:00Z</dcterms:modified>
  <cp:category/>
</cp:coreProperties>
</file>